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B896F" w14:textId="77777777" w:rsidR="00542167" w:rsidRPr="00A825AE" w:rsidRDefault="00000000">
      <w:pPr>
        <w:pStyle w:val="Ttulo"/>
        <w:jc w:val="center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UNIVERSIDADE UCEFF</w:t>
      </w:r>
    </w:p>
    <w:p w14:paraId="61843B64" w14:textId="77777777" w:rsidR="00542167" w:rsidRPr="00A825AE" w:rsidRDefault="00000000">
      <w:pPr>
        <w:pStyle w:val="Subttulo"/>
        <w:jc w:val="center"/>
        <w:rPr>
          <w:rFonts w:ascii="Arial" w:hAnsi="Arial" w:cs="Arial"/>
          <w:color w:val="000000" w:themeColor="text1"/>
        </w:rPr>
      </w:pPr>
      <w:proofErr w:type="spellStart"/>
      <w:r w:rsidRPr="00A825AE">
        <w:rPr>
          <w:rFonts w:ascii="Arial" w:hAnsi="Arial" w:cs="Arial"/>
          <w:color w:val="000000" w:themeColor="text1"/>
        </w:rPr>
        <w:t>Curso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Desenvolvimento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Sistemas</w:t>
      </w:r>
    </w:p>
    <w:p w14:paraId="28E763E4" w14:textId="77777777" w:rsidR="00542167" w:rsidRPr="00A825AE" w:rsidRDefault="00000000">
      <w:pPr>
        <w:pStyle w:val="Ttulo1"/>
        <w:jc w:val="center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br/>
      </w:r>
      <w:r w:rsidRPr="00A825AE">
        <w:rPr>
          <w:rFonts w:ascii="Arial" w:hAnsi="Arial" w:cs="Arial"/>
          <w:color w:val="000000" w:themeColor="text1"/>
        </w:rPr>
        <w:br/>
      </w:r>
      <w:bookmarkStart w:id="0" w:name="_Toc184584908"/>
      <w:r w:rsidRPr="00A825AE">
        <w:rPr>
          <w:rFonts w:ascii="Arial" w:hAnsi="Arial" w:cs="Arial"/>
          <w:color w:val="000000" w:themeColor="text1"/>
        </w:rPr>
        <w:t>PROJETO INTEGRADOR</w:t>
      </w:r>
      <w:bookmarkEnd w:id="0"/>
    </w:p>
    <w:p w14:paraId="4FEFDF45" w14:textId="77777777" w:rsidR="00542167" w:rsidRPr="00A825AE" w:rsidRDefault="00000000">
      <w:pPr>
        <w:pStyle w:val="Ttulo2"/>
        <w:jc w:val="center"/>
        <w:rPr>
          <w:rFonts w:ascii="Arial" w:hAnsi="Arial" w:cs="Arial"/>
          <w:color w:val="000000" w:themeColor="text1"/>
        </w:rPr>
      </w:pPr>
      <w:bookmarkStart w:id="1" w:name="_Toc184584909"/>
      <w:r w:rsidRPr="00A825AE">
        <w:rPr>
          <w:rFonts w:ascii="Arial" w:hAnsi="Arial" w:cs="Arial"/>
          <w:color w:val="000000" w:themeColor="text1"/>
        </w:rPr>
        <w:t xml:space="preserve">Sistema de </w:t>
      </w:r>
      <w:proofErr w:type="spellStart"/>
      <w:r w:rsidRPr="00A825AE">
        <w:rPr>
          <w:rFonts w:ascii="Arial" w:hAnsi="Arial" w:cs="Arial"/>
          <w:color w:val="000000" w:themeColor="text1"/>
        </w:rPr>
        <w:t>Mobilização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825AE">
        <w:rPr>
          <w:rFonts w:ascii="Arial" w:hAnsi="Arial" w:cs="Arial"/>
          <w:color w:val="000000" w:themeColor="text1"/>
        </w:rPr>
        <w:t>Comunitária</w:t>
      </w:r>
      <w:bookmarkEnd w:id="1"/>
      <w:proofErr w:type="spellEnd"/>
    </w:p>
    <w:p w14:paraId="405531CF" w14:textId="77777777" w:rsidR="00542167" w:rsidRPr="00A825AE" w:rsidRDefault="00000000">
      <w:pPr>
        <w:jc w:val="center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br/>
      </w:r>
      <w:r w:rsidRPr="00A825AE">
        <w:rPr>
          <w:rFonts w:ascii="Arial" w:hAnsi="Arial" w:cs="Arial"/>
          <w:color w:val="000000" w:themeColor="text1"/>
        </w:rPr>
        <w:br/>
        <w:t>Iuri Felipe da Silva Oliveira</w:t>
      </w:r>
    </w:p>
    <w:p w14:paraId="1A645F82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70507B8D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65C4DECA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448C6DF4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22DFBEFD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549EE90A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2A9FF645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7951E13B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44CF32AB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78A05E38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5C7F09A3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1E709734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2C7E0D2C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058552FA" w14:textId="77777777" w:rsidR="003B60B5" w:rsidRPr="00A825AE" w:rsidRDefault="003B60B5">
      <w:pPr>
        <w:jc w:val="center"/>
        <w:rPr>
          <w:rFonts w:ascii="Arial" w:hAnsi="Arial" w:cs="Arial"/>
          <w:color w:val="000000" w:themeColor="text1"/>
        </w:rPr>
      </w:pPr>
    </w:p>
    <w:p w14:paraId="1F64A094" w14:textId="77777777" w:rsidR="00542167" w:rsidRPr="00A825AE" w:rsidRDefault="00000000">
      <w:pPr>
        <w:jc w:val="center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br/>
      </w:r>
      <w:proofErr w:type="spellStart"/>
      <w:r w:rsidRPr="00A825AE">
        <w:rPr>
          <w:rFonts w:ascii="Arial" w:hAnsi="Arial" w:cs="Arial"/>
          <w:color w:val="000000" w:themeColor="text1"/>
        </w:rPr>
        <w:t>Chapecó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- SC</w:t>
      </w:r>
    </w:p>
    <w:p w14:paraId="7443B973" w14:textId="2ED132E4" w:rsidR="00542167" w:rsidRPr="00A825AE" w:rsidRDefault="00000000" w:rsidP="003B60B5">
      <w:pPr>
        <w:jc w:val="center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>2024</w:t>
      </w:r>
    </w:p>
    <w:sdt>
      <w:sdtPr>
        <w:rPr>
          <w:rFonts w:ascii="Arial" w:eastAsiaTheme="minorEastAsia" w:hAnsi="Arial" w:cs="Arial"/>
          <w:b w:val="0"/>
          <w:bCs w:val="0"/>
          <w:color w:val="000000" w:themeColor="text1"/>
          <w:sz w:val="22"/>
          <w:szCs w:val="22"/>
          <w:lang w:val="pt-BR"/>
        </w:rPr>
        <w:id w:val="-59964247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1E4C043" w14:textId="2A669DA6" w:rsidR="0031072B" w:rsidRDefault="0031072B">
          <w:pPr>
            <w:pStyle w:val="CabealhodoSumrio"/>
            <w:rPr>
              <w:rFonts w:ascii="Arial" w:hAnsi="Arial" w:cs="Arial"/>
              <w:color w:val="000000" w:themeColor="text1"/>
              <w:lang w:val="pt-BR"/>
            </w:rPr>
          </w:pPr>
          <w:r w:rsidRPr="00A825AE">
            <w:rPr>
              <w:rFonts w:ascii="Arial" w:hAnsi="Arial" w:cs="Arial"/>
              <w:color w:val="000000" w:themeColor="text1"/>
              <w:lang w:val="pt-BR"/>
            </w:rPr>
            <w:t>Sumário</w:t>
          </w:r>
        </w:p>
        <w:p w14:paraId="60602E00" w14:textId="77777777" w:rsidR="00683C99" w:rsidRPr="00683C99" w:rsidRDefault="00683C99" w:rsidP="00683C99">
          <w:pPr>
            <w:rPr>
              <w:lang w:val="pt-BR"/>
            </w:rPr>
          </w:pPr>
        </w:p>
        <w:p w14:paraId="74AD4D8C" w14:textId="2DD9812F" w:rsidR="00EB7D9C" w:rsidRDefault="0031072B">
          <w:pPr>
            <w:pStyle w:val="Sumrio1"/>
            <w:tabs>
              <w:tab w:val="right" w:leader="dot" w:pos="8630"/>
            </w:tabs>
            <w:rPr>
              <w:noProof/>
              <w:kern w:val="2"/>
              <w:lang w:val="pt-BR" w:eastAsia="pt-BR"/>
              <w14:ligatures w14:val="standardContextual"/>
            </w:rPr>
          </w:pPr>
          <w:r w:rsidRPr="00A825AE">
            <w:rPr>
              <w:rFonts w:ascii="Arial" w:hAnsi="Arial" w:cs="Arial"/>
              <w:color w:val="000000" w:themeColor="text1"/>
            </w:rPr>
            <w:fldChar w:fldCharType="begin"/>
          </w:r>
          <w:r w:rsidRPr="00A825AE">
            <w:rPr>
              <w:rFonts w:ascii="Arial" w:hAnsi="Arial" w:cs="Arial"/>
              <w:color w:val="000000" w:themeColor="text1"/>
            </w:rPr>
            <w:instrText xml:space="preserve"> TOC \o "1-3" \h \z \u </w:instrText>
          </w:r>
          <w:r w:rsidRPr="00A825AE">
            <w:rPr>
              <w:rFonts w:ascii="Arial" w:hAnsi="Arial" w:cs="Arial"/>
              <w:color w:val="000000" w:themeColor="text1"/>
            </w:rPr>
            <w:fldChar w:fldCharType="separate"/>
          </w:r>
          <w:hyperlink w:anchor="_Toc184584908" w:history="1">
            <w:r w:rsidR="00EB7D9C" w:rsidRPr="007D29CB">
              <w:rPr>
                <w:rStyle w:val="Hyperlink"/>
                <w:rFonts w:ascii="Arial" w:hAnsi="Arial" w:cs="Arial"/>
                <w:noProof/>
              </w:rPr>
              <w:t>PROJETO INTEGRADOR</w:t>
            </w:r>
            <w:r w:rsidR="00EB7D9C">
              <w:rPr>
                <w:noProof/>
                <w:webHidden/>
              </w:rPr>
              <w:tab/>
            </w:r>
            <w:r w:rsidR="00EB7D9C">
              <w:rPr>
                <w:noProof/>
                <w:webHidden/>
              </w:rPr>
              <w:fldChar w:fldCharType="begin"/>
            </w:r>
            <w:r w:rsidR="00EB7D9C">
              <w:rPr>
                <w:noProof/>
                <w:webHidden/>
              </w:rPr>
              <w:instrText xml:space="preserve"> PAGEREF _Toc184584908 \h </w:instrText>
            </w:r>
            <w:r w:rsidR="00EB7D9C">
              <w:rPr>
                <w:noProof/>
                <w:webHidden/>
              </w:rPr>
            </w:r>
            <w:r w:rsidR="00EB7D9C">
              <w:rPr>
                <w:noProof/>
                <w:webHidden/>
              </w:rPr>
              <w:fldChar w:fldCharType="separate"/>
            </w:r>
            <w:r w:rsidR="00384452">
              <w:rPr>
                <w:noProof/>
                <w:webHidden/>
              </w:rPr>
              <w:t>1</w:t>
            </w:r>
            <w:r w:rsidR="00EB7D9C">
              <w:rPr>
                <w:noProof/>
                <w:webHidden/>
              </w:rPr>
              <w:fldChar w:fldCharType="end"/>
            </w:r>
          </w:hyperlink>
        </w:p>
        <w:p w14:paraId="3784E7ED" w14:textId="38843CD6" w:rsidR="00EB7D9C" w:rsidRDefault="00EB7D9C">
          <w:pPr>
            <w:pStyle w:val="Sumrio2"/>
            <w:tabs>
              <w:tab w:val="right" w:leader="dot" w:pos="8630"/>
            </w:tabs>
            <w:rPr>
              <w:noProof/>
              <w:kern w:val="2"/>
              <w:lang w:val="pt-BR" w:eastAsia="pt-BR"/>
              <w14:ligatures w14:val="standardContextual"/>
            </w:rPr>
          </w:pPr>
          <w:hyperlink w:anchor="_Toc184584909" w:history="1">
            <w:r w:rsidRPr="007D29CB">
              <w:rPr>
                <w:rStyle w:val="Hyperlink"/>
                <w:rFonts w:ascii="Arial" w:hAnsi="Arial" w:cs="Arial"/>
                <w:noProof/>
              </w:rPr>
              <w:t>Sistema de Mobilização Comunitária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45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23084" w14:textId="674DB9A1" w:rsidR="00EB7D9C" w:rsidRDefault="00EB7D9C">
          <w:pPr>
            <w:pStyle w:val="Sumrio1"/>
            <w:tabs>
              <w:tab w:val="left" w:pos="440"/>
              <w:tab w:val="right" w:leader="dot" w:pos="8630"/>
            </w:tabs>
            <w:rPr>
              <w:noProof/>
              <w:kern w:val="2"/>
              <w:lang w:val="pt-BR" w:eastAsia="pt-BR"/>
              <w14:ligatures w14:val="standardContextual"/>
            </w:rPr>
          </w:pPr>
          <w:hyperlink w:anchor="_Toc184584910" w:history="1">
            <w:r w:rsidRPr="007D29CB">
              <w:rPr>
                <w:rStyle w:val="Hyperlink"/>
                <w:rFonts w:ascii="Arial" w:hAnsi="Arial" w:cs="Arial"/>
                <w:noProof/>
              </w:rPr>
              <w:t>1.</w:t>
            </w:r>
            <w:r>
              <w:rPr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7D29CB">
              <w:rPr>
                <w:rStyle w:val="Hyperlink"/>
                <w:rFonts w:ascii="Arial" w:hAnsi="Arial"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4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BDB05" w14:textId="7CC61293" w:rsidR="00EB7D9C" w:rsidRDefault="00EB7D9C">
          <w:pPr>
            <w:pStyle w:val="Sumrio1"/>
            <w:tabs>
              <w:tab w:val="left" w:pos="440"/>
              <w:tab w:val="right" w:leader="dot" w:pos="8630"/>
            </w:tabs>
            <w:rPr>
              <w:noProof/>
              <w:kern w:val="2"/>
              <w:lang w:val="pt-BR" w:eastAsia="pt-BR"/>
              <w14:ligatures w14:val="standardContextual"/>
            </w:rPr>
          </w:pPr>
          <w:hyperlink w:anchor="_Toc184584911" w:history="1">
            <w:r w:rsidRPr="007D29CB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7D29CB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4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E28F6" w14:textId="4C3127FC" w:rsidR="00EB7D9C" w:rsidRDefault="00EB7D9C">
          <w:pPr>
            <w:pStyle w:val="Sumrio1"/>
            <w:tabs>
              <w:tab w:val="left" w:pos="440"/>
              <w:tab w:val="right" w:leader="dot" w:pos="8630"/>
            </w:tabs>
            <w:rPr>
              <w:noProof/>
              <w:kern w:val="2"/>
              <w:lang w:val="pt-BR" w:eastAsia="pt-BR"/>
              <w14:ligatures w14:val="standardContextual"/>
            </w:rPr>
          </w:pPr>
          <w:hyperlink w:anchor="_Toc184584912" w:history="1">
            <w:r w:rsidRPr="007D29CB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7D29CB">
              <w:rPr>
                <w:rStyle w:val="Hyperlink"/>
                <w:rFonts w:ascii="Arial" w:hAnsi="Arial" w:cs="Arial"/>
                <w:noProof/>
              </w:rPr>
              <w:t>Proposta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4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611B0" w14:textId="3520F049" w:rsidR="00EB7D9C" w:rsidRDefault="00EB7D9C">
          <w:pPr>
            <w:pStyle w:val="Sumrio1"/>
            <w:tabs>
              <w:tab w:val="left" w:pos="440"/>
              <w:tab w:val="right" w:leader="dot" w:pos="8630"/>
            </w:tabs>
            <w:rPr>
              <w:noProof/>
              <w:kern w:val="2"/>
              <w:lang w:val="pt-BR" w:eastAsia="pt-BR"/>
              <w14:ligatures w14:val="standardContextual"/>
            </w:rPr>
          </w:pPr>
          <w:hyperlink w:anchor="_Toc184584913" w:history="1">
            <w:r w:rsidRPr="007D29CB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7D29CB">
              <w:rPr>
                <w:rStyle w:val="Hyperlink"/>
                <w:rFonts w:ascii="Arial" w:hAnsi="Arial" w:cs="Arial"/>
                <w:noProof/>
              </w:rPr>
              <w:t>Plataforma e Tecnologia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4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1647F" w14:textId="100CEC86" w:rsidR="00EB7D9C" w:rsidRDefault="00EB7D9C">
          <w:pPr>
            <w:pStyle w:val="Sumrio1"/>
            <w:tabs>
              <w:tab w:val="left" w:pos="440"/>
              <w:tab w:val="right" w:leader="dot" w:pos="8630"/>
            </w:tabs>
            <w:rPr>
              <w:noProof/>
              <w:kern w:val="2"/>
              <w:lang w:val="pt-BR" w:eastAsia="pt-BR"/>
              <w14:ligatures w14:val="standardContextual"/>
            </w:rPr>
          </w:pPr>
          <w:hyperlink w:anchor="_Toc184584914" w:history="1">
            <w:r w:rsidRPr="007D29CB">
              <w:rPr>
                <w:rStyle w:val="Hyperlink"/>
                <w:rFonts w:ascii="Arial" w:hAnsi="Arial" w:cs="Arial"/>
                <w:noProof/>
              </w:rPr>
              <w:t>5.</w:t>
            </w:r>
            <w:r>
              <w:rPr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7D29CB">
              <w:rPr>
                <w:rStyle w:val="Hyperlink"/>
                <w:rFonts w:ascii="Arial" w:hAnsi="Arial" w:cs="Arial"/>
                <w:noProof/>
              </w:rPr>
              <w:t>Diagrama de Funcionamento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4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905F3" w14:textId="0C93DE21" w:rsidR="00EB7D9C" w:rsidRDefault="00EB7D9C">
          <w:pPr>
            <w:pStyle w:val="Sumrio1"/>
            <w:tabs>
              <w:tab w:val="left" w:pos="440"/>
              <w:tab w:val="right" w:leader="dot" w:pos="8630"/>
            </w:tabs>
            <w:rPr>
              <w:noProof/>
              <w:kern w:val="2"/>
              <w:lang w:val="pt-BR" w:eastAsia="pt-BR"/>
              <w14:ligatures w14:val="standardContextual"/>
            </w:rPr>
          </w:pPr>
          <w:hyperlink w:anchor="_Toc184584915" w:history="1">
            <w:r w:rsidRPr="007D29CB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7D29CB">
              <w:rPr>
                <w:rStyle w:val="Hyperlink"/>
                <w:rFonts w:ascii="Arial" w:hAnsi="Arial" w:cs="Arial"/>
                <w:noProof/>
              </w:rPr>
              <w:t>Diagramas de 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4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5FC64" w14:textId="3BABC9E9" w:rsidR="00EB7D9C" w:rsidRDefault="00EB7D9C">
          <w:pPr>
            <w:pStyle w:val="Sumrio1"/>
            <w:tabs>
              <w:tab w:val="left" w:pos="440"/>
              <w:tab w:val="right" w:leader="dot" w:pos="8630"/>
            </w:tabs>
            <w:rPr>
              <w:rStyle w:val="Hyperlink"/>
              <w:noProof/>
            </w:rPr>
          </w:pPr>
          <w:hyperlink w:anchor="_Toc184584916" w:history="1">
            <w:r w:rsidRPr="007D29CB">
              <w:rPr>
                <w:rStyle w:val="Hyperlink"/>
                <w:noProof/>
                <w:lang w:val="pt-BR"/>
              </w:rPr>
              <w:t>7.</w:t>
            </w:r>
            <w:r>
              <w:rPr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7D29CB">
              <w:rPr>
                <w:rStyle w:val="Hyperlink"/>
                <w:noProof/>
                <w:lang w:val="pt-BR"/>
              </w:rPr>
              <w:t>Cronograma das tarefas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_Toc184584916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445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67E9A" w14:textId="20D9DFE6" w:rsidR="00EB7D9C" w:rsidRPr="0052714F" w:rsidRDefault="00EB7D9C" w:rsidP="00EB7D9C">
          <w:pPr>
            <w:rPr>
              <w:rFonts w:ascii="Arial" w:hAnsi="Arial" w:cs="Arial"/>
              <w:noProof/>
              <w:lang w:val="pt-BR"/>
            </w:rPr>
          </w:pPr>
          <w:r>
            <w:rPr>
              <w:noProof/>
            </w:rPr>
            <w:t xml:space="preserve">8. </w:t>
          </w:r>
          <w:r w:rsidRPr="00EB7D9C">
            <w:rPr>
              <w:rFonts w:ascii="Arial" w:hAnsi="Arial" w:cs="Arial"/>
              <w:noProof/>
              <w:lang w:val="pt-BR"/>
            </w:rPr>
            <w:t>Desafios do Proje</w:t>
          </w:r>
          <w:r w:rsidRPr="0052714F">
            <w:rPr>
              <w:rFonts w:ascii="Arial" w:hAnsi="Arial" w:cs="Arial"/>
              <w:noProof/>
              <w:lang w:val="pt-BR"/>
            </w:rPr>
            <w:t>to</w:t>
          </w:r>
          <w:r w:rsidRPr="0052714F">
            <w:rPr>
              <w:rFonts w:ascii="Arial" w:hAnsi="Arial" w:cs="Arial"/>
              <w:noProof/>
              <w:lang w:val="pt-BR"/>
            </w:rPr>
            <w:t xml:space="preserve"> ....................................................................................................14</w:t>
          </w:r>
        </w:p>
        <w:p w14:paraId="78C28EE6" w14:textId="1F4DB0E6" w:rsidR="0052714F" w:rsidRDefault="0052714F" w:rsidP="0052714F">
          <w:pPr>
            <w:jc w:val="both"/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r w:rsidRPr="0052714F">
            <w:rPr>
              <w:rFonts w:ascii="Arial" w:hAnsi="Arial" w:cs="Arial"/>
              <w:noProof/>
              <w:lang w:val="pt-BR"/>
            </w:rPr>
            <w:t>9.</w:t>
          </w:r>
          <w:r w:rsidRPr="0052714F">
            <w:rPr>
              <w:rFonts w:ascii="Arial" w:hAnsi="Arial" w:cs="Arial"/>
              <w:noProof/>
              <w:sz w:val="24"/>
              <w:szCs w:val="24"/>
              <w:lang w:val="pt-BR"/>
            </w:rPr>
            <w:t xml:space="preserve"> </w:t>
          </w:r>
          <w:r w:rsidRPr="0052714F"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  <w:t>Funcionalidades</w:t>
          </w:r>
          <w:r w:rsidRPr="0052714F">
            <w:rPr>
              <w:rFonts w:ascii="Arial" w:hAnsi="Arial" w:cs="Arial"/>
              <w:noProof/>
              <w:color w:val="000000" w:themeColor="text1"/>
              <w:sz w:val="28"/>
              <w:szCs w:val="28"/>
            </w:rPr>
            <w:t xml:space="preserve"> </w:t>
          </w:r>
          <w:r w:rsidRPr="0052714F">
            <w:rPr>
              <w:rFonts w:ascii="Arial" w:hAnsi="Arial" w:cs="Arial"/>
              <w:noProof/>
              <w:color w:val="000000" w:themeColor="text1"/>
              <w:sz w:val="28"/>
              <w:szCs w:val="28"/>
            </w:rPr>
            <w:t>…………………………………………………………</w:t>
          </w:r>
          <w:r w:rsidRPr="0052714F"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  <w:t>15</w:t>
          </w:r>
        </w:p>
        <w:p w14:paraId="1932B06F" w14:textId="056B827E" w:rsidR="00384452" w:rsidRDefault="00384452" w:rsidP="00384452">
          <w:pPr>
            <w:jc w:val="both"/>
            <w:rPr>
              <w:rFonts w:ascii="Arial" w:hAnsi="Arial" w:cs="Arial"/>
              <w:noProof/>
              <w:lang w:val="pt-BR"/>
            </w:rPr>
          </w:pPr>
          <w:r w:rsidRPr="00384452"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  <w:t xml:space="preserve">10. </w:t>
          </w:r>
          <w:r w:rsidRPr="00384452">
            <w:rPr>
              <w:rFonts w:ascii="Arial" w:hAnsi="Arial" w:cs="Arial"/>
              <w:b/>
              <w:bCs/>
              <w:noProof/>
              <w:color w:val="000000" w:themeColor="text1"/>
            </w:rPr>
            <w:t>Apis Projeto</w:t>
          </w:r>
          <w:r>
            <w:rPr>
              <w:rFonts w:ascii="Arial" w:hAnsi="Arial" w:cs="Arial"/>
              <w:b/>
              <w:bCs/>
              <w:noProof/>
              <w:color w:val="000000" w:themeColor="text1"/>
            </w:rPr>
            <w:t xml:space="preserve"> </w:t>
          </w:r>
          <w:r w:rsidRPr="0052714F">
            <w:rPr>
              <w:rFonts w:ascii="Arial" w:hAnsi="Arial" w:cs="Arial"/>
              <w:noProof/>
              <w:lang w:val="pt-BR"/>
            </w:rPr>
            <w:t>....................................................................................................1</w:t>
          </w:r>
          <w:r>
            <w:rPr>
              <w:rFonts w:ascii="Arial" w:hAnsi="Arial" w:cs="Arial"/>
              <w:noProof/>
              <w:lang w:val="pt-BR"/>
            </w:rPr>
            <w:t>6</w:t>
          </w:r>
        </w:p>
        <w:p w14:paraId="1EA5A321" w14:textId="416B1C17" w:rsidR="0052714F" w:rsidRPr="00384452" w:rsidRDefault="00384452" w:rsidP="00384452">
          <w:pPr>
            <w:jc w:val="both"/>
            <w:rPr>
              <w:rFonts w:ascii="Arial" w:hAnsi="Arial" w:cs="Arial"/>
              <w:noProof/>
              <w:color w:val="000000" w:themeColor="text1"/>
              <w:sz w:val="28"/>
              <w:szCs w:val="28"/>
            </w:rPr>
          </w:pPr>
          <w:r w:rsidRPr="00384452">
            <w:rPr>
              <w:rFonts w:ascii="Arial" w:hAnsi="Arial" w:cs="Arial"/>
              <w:noProof/>
              <w:lang w:val="pt-BR"/>
            </w:rPr>
            <w:t xml:space="preserve">11. </w:t>
          </w:r>
          <w:r w:rsidRPr="00384452">
            <w:rPr>
              <w:rFonts w:ascii="Arial" w:hAnsi="Arial" w:cs="Arial"/>
              <w:b/>
              <w:bCs/>
              <w:noProof/>
              <w:color w:val="000000" w:themeColor="text1"/>
              <w:sz w:val="24"/>
              <w:szCs w:val="24"/>
            </w:rPr>
            <w:t>Scripts Banco de dados</w:t>
          </w:r>
          <w:r>
            <w:rPr>
              <w:rFonts w:ascii="Arial" w:hAnsi="Arial" w:cs="Arial"/>
              <w:b/>
              <w:bCs/>
              <w:noProof/>
              <w:color w:val="000000" w:themeColor="text1"/>
              <w:sz w:val="24"/>
              <w:szCs w:val="24"/>
            </w:rPr>
            <w:t xml:space="preserve"> …………………………………………………… 16</w:t>
          </w:r>
        </w:p>
        <w:p w14:paraId="4CAA222F" w14:textId="5FF3AE03" w:rsidR="00EB7D9C" w:rsidRPr="00EB7D9C" w:rsidRDefault="00EB7D9C" w:rsidP="00EB7D9C">
          <w:pPr>
            <w:rPr>
              <w:noProof/>
            </w:rPr>
          </w:pPr>
        </w:p>
        <w:p w14:paraId="0FB095F2" w14:textId="61005C3F" w:rsidR="0031072B" w:rsidRPr="00A825AE" w:rsidRDefault="0031072B">
          <w:pPr>
            <w:rPr>
              <w:rFonts w:ascii="Arial" w:hAnsi="Arial" w:cs="Arial"/>
              <w:color w:val="000000" w:themeColor="text1"/>
            </w:rPr>
          </w:pPr>
          <w:r w:rsidRPr="00A825AE">
            <w:rPr>
              <w:rFonts w:ascii="Arial" w:hAnsi="Arial" w:cs="Arial"/>
              <w:b/>
              <w:bCs/>
              <w:color w:val="000000" w:themeColor="text1"/>
            </w:rPr>
            <w:fldChar w:fldCharType="end"/>
          </w:r>
        </w:p>
      </w:sdtContent>
    </w:sdt>
    <w:p w14:paraId="29C80E47" w14:textId="77777777" w:rsidR="00D06BEA" w:rsidRDefault="00D06BE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82BBF50" w14:textId="77777777" w:rsidR="000D7083" w:rsidRDefault="000D7083" w:rsidP="000D708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D7083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LISTA DE FIGURAS</w:t>
      </w:r>
    </w:p>
    <w:p w14:paraId="19F6FE9B" w14:textId="498C7B40" w:rsidR="00683C99" w:rsidRDefault="00D06BEA">
      <w:pPr>
        <w:pStyle w:val="ndicedeilustraes"/>
        <w:tabs>
          <w:tab w:val="right" w:leader="dot" w:pos="8630"/>
        </w:tabs>
        <w:rPr>
          <w:noProof/>
          <w:kern w:val="2"/>
          <w:sz w:val="24"/>
          <w:szCs w:val="24"/>
          <w:lang w:val="pt-BR" w:eastAsia="pt-BR"/>
          <w14:ligatures w14:val="standardContextual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0D7083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hyperlink w:anchor="_Toc182750046" w:history="1">
        <w:r w:rsidR="00683C99" w:rsidRPr="001430E6">
          <w:rPr>
            <w:rStyle w:val="Hyperlink"/>
            <w:rFonts w:ascii="Arial" w:hAnsi="Arial" w:cs="Arial"/>
            <w:i/>
            <w:iCs/>
            <w:noProof/>
          </w:rPr>
          <w:t>Figura 1 - Diagrama Conceitual</w:t>
        </w:r>
        <w:r w:rsidR="00683C99">
          <w:rPr>
            <w:noProof/>
            <w:webHidden/>
          </w:rPr>
          <w:tab/>
        </w:r>
        <w:r w:rsidR="00683C99">
          <w:rPr>
            <w:noProof/>
            <w:webHidden/>
          </w:rPr>
          <w:fldChar w:fldCharType="begin"/>
        </w:r>
        <w:r w:rsidR="00683C99">
          <w:rPr>
            <w:noProof/>
            <w:webHidden/>
          </w:rPr>
          <w:instrText xml:space="preserve"> PAGEREF _Toc182750046 \h </w:instrText>
        </w:r>
        <w:r w:rsidR="00683C99">
          <w:rPr>
            <w:noProof/>
            <w:webHidden/>
          </w:rPr>
        </w:r>
        <w:r w:rsidR="00683C99">
          <w:rPr>
            <w:noProof/>
            <w:webHidden/>
          </w:rPr>
          <w:fldChar w:fldCharType="separate"/>
        </w:r>
        <w:r w:rsidR="00683C99">
          <w:rPr>
            <w:noProof/>
            <w:webHidden/>
          </w:rPr>
          <w:t>7</w:t>
        </w:r>
        <w:r w:rsidR="00683C99">
          <w:rPr>
            <w:noProof/>
            <w:webHidden/>
          </w:rPr>
          <w:fldChar w:fldCharType="end"/>
        </w:r>
      </w:hyperlink>
    </w:p>
    <w:p w14:paraId="3392307D" w14:textId="1C14C0F6" w:rsidR="00683C99" w:rsidRDefault="00683C99">
      <w:pPr>
        <w:pStyle w:val="ndicedeilustraes"/>
        <w:tabs>
          <w:tab w:val="right" w:leader="dot" w:pos="8630"/>
        </w:tabs>
        <w:rPr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82750047" w:history="1">
        <w:r w:rsidRPr="001430E6">
          <w:rPr>
            <w:rStyle w:val="Hyperlink"/>
            <w:rFonts w:ascii="Arial" w:hAnsi="Arial" w:cs="Arial"/>
            <w:i/>
            <w:iCs/>
            <w:noProof/>
          </w:rPr>
          <w:t>Figura 2 - Diagrama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5AFD63" w14:textId="271FFBC0" w:rsidR="00683C99" w:rsidRDefault="00683C99">
      <w:pPr>
        <w:pStyle w:val="ndicedeilustraes"/>
        <w:tabs>
          <w:tab w:val="right" w:leader="dot" w:pos="8630"/>
        </w:tabs>
        <w:rPr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82750048" w:history="1">
        <w:r w:rsidRPr="001430E6">
          <w:rPr>
            <w:rStyle w:val="Hyperlink"/>
            <w:rFonts w:ascii="Arial" w:hAnsi="Arial" w:cs="Arial"/>
            <w:i/>
            <w:iCs/>
            <w:noProof/>
          </w:rPr>
          <w:t>Figura 3 - Cadastro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B76780" w14:textId="45AFB0EA" w:rsidR="00683C99" w:rsidRDefault="00683C99">
      <w:pPr>
        <w:pStyle w:val="ndicedeilustraes"/>
        <w:tabs>
          <w:tab w:val="right" w:leader="dot" w:pos="8630"/>
        </w:tabs>
        <w:rPr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82750049" w:history="1">
        <w:r w:rsidRPr="001430E6">
          <w:rPr>
            <w:rStyle w:val="Hyperlink"/>
            <w:rFonts w:ascii="Arial" w:hAnsi="Arial" w:cs="Arial"/>
            <w:noProof/>
          </w:rPr>
          <w:t>Figura 4 - Cadastro Solicitação: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0A7D9B" w14:textId="590BA7B5" w:rsidR="00683C99" w:rsidRDefault="00683C99">
      <w:pPr>
        <w:pStyle w:val="ndicedeilustraes"/>
        <w:tabs>
          <w:tab w:val="right" w:leader="dot" w:pos="8630"/>
        </w:tabs>
        <w:rPr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82750050" w:history="1">
        <w:r w:rsidRPr="001430E6">
          <w:rPr>
            <w:rStyle w:val="Hyperlink"/>
            <w:rFonts w:ascii="Arial" w:hAnsi="Arial" w:cs="Arial"/>
            <w:noProof/>
          </w:rPr>
          <w:t>Figura 5 - Login Perfil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817090" w14:textId="0DA4A571" w:rsidR="00683C99" w:rsidRDefault="00683C99">
      <w:pPr>
        <w:pStyle w:val="ndicedeilustraes"/>
        <w:tabs>
          <w:tab w:val="right" w:leader="dot" w:pos="8630"/>
        </w:tabs>
        <w:rPr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82750051" w:history="1">
        <w:r w:rsidRPr="001430E6">
          <w:rPr>
            <w:rStyle w:val="Hyperlink"/>
            <w:rFonts w:ascii="Arial" w:hAnsi="Arial" w:cs="Arial"/>
            <w:i/>
            <w:iCs/>
            <w:noProof/>
          </w:rPr>
          <w:t>Figura 6 - Cadastro de solicitação de Recolhimento de entulhos ou móveis para doação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C80234" w14:textId="0F9129ED" w:rsidR="00683C99" w:rsidRDefault="00683C99">
      <w:pPr>
        <w:pStyle w:val="ndicedeilustraes"/>
        <w:tabs>
          <w:tab w:val="right" w:leader="dot" w:pos="8630"/>
        </w:tabs>
        <w:rPr>
          <w:noProof/>
          <w:kern w:val="2"/>
          <w:sz w:val="24"/>
          <w:szCs w:val="24"/>
          <w:lang w:val="pt-BR" w:eastAsia="pt-BR"/>
          <w14:ligatures w14:val="standardContextual"/>
        </w:rPr>
      </w:pPr>
      <w:hyperlink w:anchor="_Toc182750052" w:history="1">
        <w:r w:rsidRPr="001430E6">
          <w:rPr>
            <w:rStyle w:val="Hyperlink"/>
            <w:rFonts w:ascii="Arial" w:hAnsi="Arial" w:cs="Arial"/>
            <w:noProof/>
          </w:rPr>
          <w:t>Figura 7 - Cadastro de postagem/fotos pelos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8FE728" w14:textId="6B096013" w:rsidR="00D06BEA" w:rsidRDefault="00D06BE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fldChar w:fldCharType="end"/>
      </w:r>
    </w:p>
    <w:p w14:paraId="57760B66" w14:textId="77777777" w:rsidR="00D06BEA" w:rsidRDefault="00D06BE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31F707D0" w14:textId="77777777" w:rsidR="00542167" w:rsidRPr="00A825AE" w:rsidRDefault="00542167">
      <w:pPr>
        <w:rPr>
          <w:rFonts w:ascii="Arial" w:hAnsi="Arial" w:cs="Arial"/>
          <w:color w:val="000000" w:themeColor="text1"/>
        </w:rPr>
      </w:pPr>
    </w:p>
    <w:p w14:paraId="1CA3A22E" w14:textId="3A7EB2F9" w:rsidR="00542167" w:rsidRDefault="00000000" w:rsidP="00A825AE">
      <w:pPr>
        <w:pStyle w:val="Ttulo1"/>
        <w:numPr>
          <w:ilvl w:val="0"/>
          <w:numId w:val="16"/>
        </w:numPr>
        <w:rPr>
          <w:rFonts w:ascii="Arial" w:hAnsi="Arial" w:cs="Arial"/>
          <w:color w:val="000000" w:themeColor="text1"/>
        </w:rPr>
      </w:pPr>
      <w:bookmarkStart w:id="2" w:name="_Toc184584910"/>
      <w:proofErr w:type="spellStart"/>
      <w:r w:rsidRPr="00A825AE">
        <w:rPr>
          <w:rFonts w:ascii="Arial" w:hAnsi="Arial" w:cs="Arial"/>
          <w:color w:val="000000" w:themeColor="text1"/>
        </w:rPr>
        <w:t>Introdução</w:t>
      </w:r>
      <w:bookmarkEnd w:id="2"/>
      <w:proofErr w:type="spellEnd"/>
    </w:p>
    <w:p w14:paraId="7B1355D9" w14:textId="77777777" w:rsidR="00A825AE" w:rsidRPr="00A825AE" w:rsidRDefault="00A825AE" w:rsidP="00A825AE"/>
    <w:p w14:paraId="37FB8270" w14:textId="55CC9FA9" w:rsidR="0031072B" w:rsidRPr="00A825AE" w:rsidRDefault="00127881" w:rsidP="003743B5">
      <w:pPr>
        <w:jc w:val="both"/>
        <w:rPr>
          <w:rFonts w:ascii="Arial" w:hAnsi="Arial" w:cs="Arial"/>
          <w:color w:val="000000" w:themeColor="text1"/>
        </w:rPr>
      </w:pPr>
      <w:r w:rsidRPr="00127881">
        <w:rPr>
          <w:rFonts w:ascii="Arial" w:hAnsi="Arial" w:cs="Arial"/>
          <w:color w:val="000000" w:themeColor="text1"/>
        </w:rPr>
        <w:t xml:space="preserve">Um dos </w:t>
      </w:r>
      <w:proofErr w:type="spellStart"/>
      <w:r w:rsidRPr="00127881">
        <w:rPr>
          <w:rFonts w:ascii="Arial" w:hAnsi="Arial" w:cs="Arial"/>
          <w:color w:val="000000" w:themeColor="text1"/>
        </w:rPr>
        <w:t>grandes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desafios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enfrentados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na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atualidade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é o </w:t>
      </w:r>
      <w:proofErr w:type="spellStart"/>
      <w:r w:rsidRPr="00127881">
        <w:rPr>
          <w:rFonts w:ascii="Arial" w:hAnsi="Arial" w:cs="Arial"/>
          <w:color w:val="000000" w:themeColor="text1"/>
        </w:rPr>
        <w:t>resgate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do </w:t>
      </w:r>
      <w:proofErr w:type="spellStart"/>
      <w:r w:rsidRPr="00127881">
        <w:rPr>
          <w:rFonts w:ascii="Arial" w:hAnsi="Arial" w:cs="Arial"/>
          <w:color w:val="000000" w:themeColor="text1"/>
        </w:rPr>
        <w:t>acolhimento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social </w:t>
      </w:r>
      <w:proofErr w:type="spellStart"/>
      <w:r w:rsidRPr="00127881">
        <w:rPr>
          <w:rFonts w:ascii="Arial" w:hAnsi="Arial" w:cs="Arial"/>
          <w:color w:val="000000" w:themeColor="text1"/>
        </w:rPr>
        <w:t>por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meio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127881">
        <w:rPr>
          <w:rFonts w:ascii="Arial" w:hAnsi="Arial" w:cs="Arial"/>
          <w:color w:val="000000" w:themeColor="text1"/>
        </w:rPr>
        <w:t>iniciativas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que </w:t>
      </w:r>
      <w:proofErr w:type="spellStart"/>
      <w:r w:rsidRPr="00127881">
        <w:rPr>
          <w:rFonts w:ascii="Arial" w:hAnsi="Arial" w:cs="Arial"/>
          <w:color w:val="000000" w:themeColor="text1"/>
        </w:rPr>
        <w:t>fomentem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gramStart"/>
      <w:r w:rsidRPr="00127881">
        <w:rPr>
          <w:rFonts w:ascii="Arial" w:hAnsi="Arial" w:cs="Arial"/>
          <w:color w:val="000000" w:themeColor="text1"/>
        </w:rPr>
        <w:t>a</w:t>
      </w:r>
      <w:proofErr w:type="gram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integração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e a </w:t>
      </w:r>
      <w:proofErr w:type="spellStart"/>
      <w:r w:rsidRPr="00127881">
        <w:rPr>
          <w:rFonts w:ascii="Arial" w:hAnsi="Arial" w:cs="Arial"/>
          <w:color w:val="000000" w:themeColor="text1"/>
        </w:rPr>
        <w:t>colaboração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dentro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das </w:t>
      </w:r>
      <w:proofErr w:type="spellStart"/>
      <w:r w:rsidRPr="00127881">
        <w:rPr>
          <w:rFonts w:ascii="Arial" w:hAnsi="Arial" w:cs="Arial"/>
          <w:color w:val="000000" w:themeColor="text1"/>
        </w:rPr>
        <w:t>comunidades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. Em um </w:t>
      </w:r>
      <w:proofErr w:type="spellStart"/>
      <w:r w:rsidRPr="00127881">
        <w:rPr>
          <w:rFonts w:ascii="Arial" w:hAnsi="Arial" w:cs="Arial"/>
          <w:color w:val="000000" w:themeColor="text1"/>
        </w:rPr>
        <w:t>cenário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onde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questões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relacionadas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ao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bem-estar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coletivo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muitas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vezes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ficam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em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segundo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plano, </w:t>
      </w:r>
      <w:proofErr w:type="spellStart"/>
      <w:r w:rsidRPr="00127881">
        <w:rPr>
          <w:rFonts w:ascii="Arial" w:hAnsi="Arial" w:cs="Arial"/>
          <w:color w:val="000000" w:themeColor="text1"/>
        </w:rPr>
        <w:t>torna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-se </w:t>
      </w:r>
      <w:proofErr w:type="spellStart"/>
      <w:r w:rsidRPr="00127881">
        <w:rPr>
          <w:rFonts w:ascii="Arial" w:hAnsi="Arial" w:cs="Arial"/>
          <w:color w:val="000000" w:themeColor="text1"/>
        </w:rPr>
        <w:t>essencial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implementar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ações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que </w:t>
      </w:r>
      <w:proofErr w:type="spellStart"/>
      <w:r w:rsidRPr="00127881">
        <w:rPr>
          <w:rFonts w:ascii="Arial" w:hAnsi="Arial" w:cs="Arial"/>
          <w:color w:val="000000" w:themeColor="text1"/>
        </w:rPr>
        <w:t>promovam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a </w:t>
      </w:r>
      <w:proofErr w:type="spellStart"/>
      <w:r w:rsidRPr="00127881">
        <w:rPr>
          <w:rFonts w:ascii="Arial" w:hAnsi="Arial" w:cs="Arial"/>
          <w:color w:val="000000" w:themeColor="text1"/>
        </w:rPr>
        <w:t>conscientização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e o </w:t>
      </w:r>
      <w:proofErr w:type="spellStart"/>
      <w:r w:rsidRPr="00127881">
        <w:rPr>
          <w:rFonts w:ascii="Arial" w:hAnsi="Arial" w:cs="Arial"/>
          <w:color w:val="000000" w:themeColor="text1"/>
        </w:rPr>
        <w:t>engajamento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dos </w:t>
      </w:r>
      <w:proofErr w:type="spellStart"/>
      <w:r w:rsidRPr="00127881">
        <w:rPr>
          <w:rFonts w:ascii="Arial" w:hAnsi="Arial" w:cs="Arial"/>
          <w:color w:val="000000" w:themeColor="text1"/>
        </w:rPr>
        <w:t>moradores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127881">
        <w:rPr>
          <w:rFonts w:ascii="Arial" w:hAnsi="Arial" w:cs="Arial"/>
          <w:color w:val="000000" w:themeColor="text1"/>
        </w:rPr>
        <w:t>Exemplos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dessas </w:t>
      </w:r>
      <w:proofErr w:type="spellStart"/>
      <w:r w:rsidRPr="00127881">
        <w:rPr>
          <w:rFonts w:ascii="Arial" w:hAnsi="Arial" w:cs="Arial"/>
          <w:color w:val="000000" w:themeColor="text1"/>
        </w:rPr>
        <w:t>iniciativas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incluem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gramStart"/>
      <w:r w:rsidRPr="00127881">
        <w:rPr>
          <w:rFonts w:ascii="Arial" w:hAnsi="Arial" w:cs="Arial"/>
          <w:color w:val="000000" w:themeColor="text1"/>
        </w:rPr>
        <w:t>a</w:t>
      </w:r>
      <w:proofErr w:type="gram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organização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127881">
        <w:rPr>
          <w:rFonts w:ascii="Arial" w:hAnsi="Arial" w:cs="Arial"/>
          <w:color w:val="000000" w:themeColor="text1"/>
        </w:rPr>
        <w:t>mutirões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para </w:t>
      </w:r>
      <w:proofErr w:type="spellStart"/>
      <w:r w:rsidRPr="00127881">
        <w:rPr>
          <w:rFonts w:ascii="Arial" w:hAnsi="Arial" w:cs="Arial"/>
          <w:color w:val="000000" w:themeColor="text1"/>
        </w:rPr>
        <w:t>limpeza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127881">
        <w:rPr>
          <w:rFonts w:ascii="Arial" w:hAnsi="Arial" w:cs="Arial"/>
          <w:color w:val="000000" w:themeColor="text1"/>
        </w:rPr>
        <w:t>praças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127881">
        <w:rPr>
          <w:rFonts w:ascii="Arial" w:hAnsi="Arial" w:cs="Arial"/>
          <w:color w:val="000000" w:themeColor="text1"/>
        </w:rPr>
        <w:t>espaços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públicos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127881">
        <w:rPr>
          <w:rFonts w:ascii="Arial" w:hAnsi="Arial" w:cs="Arial"/>
          <w:color w:val="000000" w:themeColor="text1"/>
        </w:rPr>
        <w:t>identificação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e o </w:t>
      </w:r>
      <w:proofErr w:type="spellStart"/>
      <w:r w:rsidRPr="00127881">
        <w:rPr>
          <w:rFonts w:ascii="Arial" w:hAnsi="Arial" w:cs="Arial"/>
          <w:color w:val="000000" w:themeColor="text1"/>
        </w:rPr>
        <w:t>reporte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127881">
        <w:rPr>
          <w:rFonts w:ascii="Arial" w:hAnsi="Arial" w:cs="Arial"/>
          <w:color w:val="000000" w:themeColor="text1"/>
        </w:rPr>
        <w:t>pontos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127881">
        <w:rPr>
          <w:rFonts w:ascii="Arial" w:hAnsi="Arial" w:cs="Arial"/>
          <w:color w:val="000000" w:themeColor="text1"/>
        </w:rPr>
        <w:t>acúmulo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127881">
        <w:rPr>
          <w:rFonts w:ascii="Arial" w:hAnsi="Arial" w:cs="Arial"/>
          <w:color w:val="000000" w:themeColor="text1"/>
        </w:rPr>
        <w:t>lixo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em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calçadas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ou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terrenos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baldios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, e a </w:t>
      </w:r>
      <w:proofErr w:type="spellStart"/>
      <w:r w:rsidRPr="00127881">
        <w:rPr>
          <w:rFonts w:ascii="Arial" w:hAnsi="Arial" w:cs="Arial"/>
          <w:color w:val="000000" w:themeColor="text1"/>
        </w:rPr>
        <w:t>destinação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responsável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127881">
        <w:rPr>
          <w:rFonts w:ascii="Arial" w:hAnsi="Arial" w:cs="Arial"/>
          <w:color w:val="000000" w:themeColor="text1"/>
        </w:rPr>
        <w:t>móveis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127881">
        <w:rPr>
          <w:rFonts w:ascii="Arial" w:hAnsi="Arial" w:cs="Arial"/>
          <w:color w:val="000000" w:themeColor="text1"/>
        </w:rPr>
        <w:t>objetos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descartáveis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que </w:t>
      </w:r>
      <w:proofErr w:type="spellStart"/>
      <w:r w:rsidRPr="00127881">
        <w:rPr>
          <w:rFonts w:ascii="Arial" w:hAnsi="Arial" w:cs="Arial"/>
          <w:color w:val="000000" w:themeColor="text1"/>
        </w:rPr>
        <w:t>poderiam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se </w:t>
      </w:r>
      <w:proofErr w:type="spellStart"/>
      <w:r w:rsidRPr="00127881">
        <w:rPr>
          <w:rFonts w:ascii="Arial" w:hAnsi="Arial" w:cs="Arial"/>
          <w:color w:val="000000" w:themeColor="text1"/>
        </w:rPr>
        <w:t>transformar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em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entulho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127881">
        <w:rPr>
          <w:rFonts w:ascii="Arial" w:hAnsi="Arial" w:cs="Arial"/>
          <w:color w:val="000000" w:themeColor="text1"/>
        </w:rPr>
        <w:t>Além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disso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, é fundamental </w:t>
      </w:r>
      <w:proofErr w:type="spellStart"/>
      <w:r w:rsidRPr="00127881">
        <w:rPr>
          <w:rFonts w:ascii="Arial" w:hAnsi="Arial" w:cs="Arial"/>
          <w:color w:val="000000" w:themeColor="text1"/>
        </w:rPr>
        <w:t>criar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mecanismos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que </w:t>
      </w:r>
      <w:proofErr w:type="spellStart"/>
      <w:r w:rsidRPr="00127881">
        <w:rPr>
          <w:rFonts w:ascii="Arial" w:hAnsi="Arial" w:cs="Arial"/>
          <w:color w:val="000000" w:themeColor="text1"/>
        </w:rPr>
        <w:t>facilitem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a </w:t>
      </w:r>
      <w:proofErr w:type="spellStart"/>
      <w:r w:rsidRPr="00127881">
        <w:rPr>
          <w:rFonts w:ascii="Arial" w:hAnsi="Arial" w:cs="Arial"/>
          <w:color w:val="000000" w:themeColor="text1"/>
        </w:rPr>
        <w:t>comunicação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local, </w:t>
      </w:r>
      <w:proofErr w:type="spellStart"/>
      <w:r w:rsidRPr="00127881">
        <w:rPr>
          <w:rFonts w:ascii="Arial" w:hAnsi="Arial" w:cs="Arial"/>
          <w:color w:val="000000" w:themeColor="text1"/>
        </w:rPr>
        <w:t>possibilitando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a </w:t>
      </w:r>
      <w:proofErr w:type="spellStart"/>
      <w:r w:rsidRPr="00127881">
        <w:rPr>
          <w:rFonts w:ascii="Arial" w:hAnsi="Arial" w:cs="Arial"/>
          <w:color w:val="000000" w:themeColor="text1"/>
        </w:rPr>
        <w:t>divulgação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127881">
        <w:rPr>
          <w:rFonts w:ascii="Arial" w:hAnsi="Arial" w:cs="Arial"/>
          <w:color w:val="000000" w:themeColor="text1"/>
        </w:rPr>
        <w:t>informações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relevantes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127881">
        <w:rPr>
          <w:rFonts w:ascii="Arial" w:hAnsi="Arial" w:cs="Arial"/>
          <w:color w:val="000000" w:themeColor="text1"/>
        </w:rPr>
        <w:t>oportunas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27881">
        <w:rPr>
          <w:rFonts w:ascii="Arial" w:hAnsi="Arial" w:cs="Arial"/>
          <w:color w:val="000000" w:themeColor="text1"/>
        </w:rPr>
        <w:t>como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eventos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27881">
        <w:rPr>
          <w:rFonts w:ascii="Arial" w:hAnsi="Arial" w:cs="Arial"/>
          <w:color w:val="000000" w:themeColor="text1"/>
        </w:rPr>
        <w:t>avisos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comunitários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127881">
        <w:rPr>
          <w:rFonts w:ascii="Arial" w:hAnsi="Arial" w:cs="Arial"/>
          <w:color w:val="000000" w:themeColor="text1"/>
        </w:rPr>
        <w:t>campanhas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127881">
        <w:rPr>
          <w:rFonts w:ascii="Arial" w:hAnsi="Arial" w:cs="Arial"/>
          <w:color w:val="000000" w:themeColor="text1"/>
        </w:rPr>
        <w:t>doação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27881">
        <w:rPr>
          <w:rFonts w:ascii="Arial" w:hAnsi="Arial" w:cs="Arial"/>
          <w:color w:val="000000" w:themeColor="text1"/>
        </w:rPr>
        <w:t>fortalecendo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27881">
        <w:rPr>
          <w:rFonts w:ascii="Arial" w:hAnsi="Arial" w:cs="Arial"/>
          <w:color w:val="000000" w:themeColor="text1"/>
        </w:rPr>
        <w:t>assim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127881">
        <w:rPr>
          <w:rFonts w:ascii="Arial" w:hAnsi="Arial" w:cs="Arial"/>
          <w:color w:val="000000" w:themeColor="text1"/>
        </w:rPr>
        <w:t>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laços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entre </w:t>
      </w:r>
      <w:proofErr w:type="spellStart"/>
      <w:r w:rsidRPr="00127881">
        <w:rPr>
          <w:rFonts w:ascii="Arial" w:hAnsi="Arial" w:cs="Arial"/>
          <w:color w:val="000000" w:themeColor="text1"/>
        </w:rPr>
        <w:t>os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moradores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127881">
        <w:rPr>
          <w:rFonts w:ascii="Arial" w:hAnsi="Arial" w:cs="Arial"/>
          <w:color w:val="000000" w:themeColor="text1"/>
        </w:rPr>
        <w:t>estimulando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o senso de </w:t>
      </w:r>
      <w:proofErr w:type="spellStart"/>
      <w:r w:rsidRPr="00127881">
        <w:rPr>
          <w:rFonts w:ascii="Arial" w:hAnsi="Arial" w:cs="Arial"/>
          <w:color w:val="000000" w:themeColor="text1"/>
        </w:rPr>
        <w:t>pertencimento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127881">
        <w:rPr>
          <w:rFonts w:ascii="Arial" w:hAnsi="Arial" w:cs="Arial"/>
          <w:color w:val="000000" w:themeColor="text1"/>
        </w:rPr>
        <w:t>responsabilidade</w:t>
      </w:r>
      <w:proofErr w:type="spellEnd"/>
      <w:r w:rsidRPr="0012788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127881">
        <w:rPr>
          <w:rFonts w:ascii="Arial" w:hAnsi="Arial" w:cs="Arial"/>
          <w:color w:val="000000" w:themeColor="text1"/>
        </w:rPr>
        <w:t>coletiva</w:t>
      </w:r>
      <w:proofErr w:type="spellEnd"/>
      <w:r w:rsidRPr="00127881">
        <w:rPr>
          <w:rFonts w:ascii="Arial" w:hAnsi="Arial" w:cs="Arial"/>
          <w:color w:val="000000" w:themeColor="text1"/>
        </w:rPr>
        <w:t>.</w:t>
      </w:r>
    </w:p>
    <w:p w14:paraId="04ADD7E7" w14:textId="781A6159" w:rsidR="00542167" w:rsidRDefault="00000000" w:rsidP="00A825AE">
      <w:pPr>
        <w:pStyle w:val="Ttulo1"/>
        <w:numPr>
          <w:ilvl w:val="0"/>
          <w:numId w:val="16"/>
        </w:numPr>
        <w:rPr>
          <w:rFonts w:ascii="Arial" w:hAnsi="Arial" w:cs="Arial"/>
          <w:color w:val="000000" w:themeColor="text1"/>
        </w:rPr>
      </w:pPr>
      <w:bookmarkStart w:id="3" w:name="_Toc184584911"/>
      <w:proofErr w:type="spellStart"/>
      <w:r w:rsidRPr="00A825AE">
        <w:rPr>
          <w:rFonts w:ascii="Arial" w:hAnsi="Arial" w:cs="Arial"/>
          <w:color w:val="000000" w:themeColor="text1"/>
        </w:rPr>
        <w:t>Objetivos</w:t>
      </w:r>
      <w:bookmarkEnd w:id="3"/>
      <w:proofErr w:type="spellEnd"/>
    </w:p>
    <w:p w14:paraId="0D86ACFE" w14:textId="77777777" w:rsidR="00A825AE" w:rsidRPr="00A825AE" w:rsidRDefault="00A825AE" w:rsidP="00A825AE"/>
    <w:p w14:paraId="1C407AA2" w14:textId="0B296DA4" w:rsidR="00542167" w:rsidRPr="00A825AE" w:rsidRDefault="00D06BEA" w:rsidP="003743B5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D06BEA">
        <w:rPr>
          <w:rFonts w:ascii="Arial" w:hAnsi="Arial" w:cs="Arial"/>
          <w:color w:val="000000" w:themeColor="text1"/>
        </w:rPr>
        <w:t>Atualmente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D06BEA">
        <w:rPr>
          <w:rFonts w:ascii="Arial" w:hAnsi="Arial" w:cs="Arial"/>
          <w:color w:val="000000" w:themeColor="text1"/>
        </w:rPr>
        <w:t>uma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das </w:t>
      </w:r>
      <w:proofErr w:type="spellStart"/>
      <w:r w:rsidRPr="00D06BEA">
        <w:rPr>
          <w:rFonts w:ascii="Arial" w:hAnsi="Arial" w:cs="Arial"/>
          <w:color w:val="000000" w:themeColor="text1"/>
        </w:rPr>
        <w:t>principais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barreiras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enfrentadas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pelas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comunidades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é a </w:t>
      </w:r>
      <w:proofErr w:type="spellStart"/>
      <w:r w:rsidRPr="00D06BEA">
        <w:rPr>
          <w:rFonts w:ascii="Arial" w:hAnsi="Arial" w:cs="Arial"/>
          <w:color w:val="000000" w:themeColor="text1"/>
        </w:rPr>
        <w:t>falta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um </w:t>
      </w:r>
      <w:proofErr w:type="gramStart"/>
      <w:r w:rsidRPr="00D06BEA">
        <w:rPr>
          <w:rFonts w:ascii="Arial" w:hAnsi="Arial" w:cs="Arial"/>
          <w:color w:val="000000" w:themeColor="text1"/>
        </w:rPr>
        <w:t>canal</w:t>
      </w:r>
      <w:proofErr w:type="gram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comunicação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eficiente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que </w:t>
      </w:r>
      <w:proofErr w:type="spellStart"/>
      <w:r w:rsidRPr="00D06BEA">
        <w:rPr>
          <w:rFonts w:ascii="Arial" w:hAnsi="Arial" w:cs="Arial"/>
          <w:color w:val="000000" w:themeColor="text1"/>
        </w:rPr>
        <w:t>conecte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moradores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maneira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prática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06BEA">
        <w:rPr>
          <w:rFonts w:ascii="Arial" w:hAnsi="Arial" w:cs="Arial"/>
          <w:color w:val="000000" w:themeColor="text1"/>
        </w:rPr>
        <w:t>direcionada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. Apesar da </w:t>
      </w:r>
      <w:proofErr w:type="spellStart"/>
      <w:r w:rsidRPr="00D06BEA">
        <w:rPr>
          <w:rFonts w:ascii="Arial" w:hAnsi="Arial" w:cs="Arial"/>
          <w:color w:val="000000" w:themeColor="text1"/>
        </w:rPr>
        <w:t>ampla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utilização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redes </w:t>
      </w:r>
      <w:proofErr w:type="spellStart"/>
      <w:r w:rsidRPr="00D06BEA">
        <w:rPr>
          <w:rFonts w:ascii="Arial" w:hAnsi="Arial" w:cs="Arial"/>
          <w:color w:val="000000" w:themeColor="text1"/>
        </w:rPr>
        <w:t>sociais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D06BEA">
        <w:rPr>
          <w:rFonts w:ascii="Arial" w:hAnsi="Arial" w:cs="Arial"/>
          <w:color w:val="000000" w:themeColor="text1"/>
        </w:rPr>
        <w:t>como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o Facebook, para a </w:t>
      </w:r>
      <w:proofErr w:type="spellStart"/>
      <w:r w:rsidRPr="00D06BEA">
        <w:rPr>
          <w:rFonts w:ascii="Arial" w:hAnsi="Arial" w:cs="Arial"/>
          <w:color w:val="000000" w:themeColor="text1"/>
        </w:rPr>
        <w:t>disseminação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informações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, esses </w:t>
      </w:r>
      <w:proofErr w:type="spellStart"/>
      <w:r w:rsidRPr="00D06BEA">
        <w:rPr>
          <w:rFonts w:ascii="Arial" w:hAnsi="Arial" w:cs="Arial"/>
          <w:color w:val="000000" w:themeColor="text1"/>
        </w:rPr>
        <w:t>meios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apresentam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desafios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significativos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para </w:t>
      </w:r>
      <w:proofErr w:type="gramStart"/>
      <w:r w:rsidRPr="00D06BEA">
        <w:rPr>
          <w:rFonts w:ascii="Arial" w:hAnsi="Arial" w:cs="Arial"/>
          <w:color w:val="000000" w:themeColor="text1"/>
        </w:rPr>
        <w:t>a</w:t>
      </w:r>
      <w:proofErr w:type="gram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interação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local. </w:t>
      </w:r>
      <w:proofErr w:type="spellStart"/>
      <w:r w:rsidRPr="00D06BEA">
        <w:rPr>
          <w:rFonts w:ascii="Arial" w:hAnsi="Arial" w:cs="Arial"/>
          <w:color w:val="000000" w:themeColor="text1"/>
        </w:rPr>
        <w:t>Isso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ocorre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porque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as </w:t>
      </w:r>
      <w:proofErr w:type="spellStart"/>
      <w:r w:rsidRPr="00D06BEA">
        <w:rPr>
          <w:rFonts w:ascii="Arial" w:hAnsi="Arial" w:cs="Arial"/>
          <w:color w:val="000000" w:themeColor="text1"/>
        </w:rPr>
        <w:t>publicações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são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feitas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em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grande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quantidade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06BEA">
        <w:rPr>
          <w:rFonts w:ascii="Arial" w:hAnsi="Arial" w:cs="Arial"/>
          <w:color w:val="000000" w:themeColor="text1"/>
        </w:rPr>
        <w:t>sem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qualquer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filtro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por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proximidade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ou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relevância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para a </w:t>
      </w:r>
      <w:proofErr w:type="spellStart"/>
      <w:r w:rsidRPr="00D06BEA">
        <w:rPr>
          <w:rFonts w:ascii="Arial" w:hAnsi="Arial" w:cs="Arial"/>
          <w:color w:val="000000" w:themeColor="text1"/>
        </w:rPr>
        <w:t>região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específica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D06BEA">
        <w:rPr>
          <w:rFonts w:ascii="Arial" w:hAnsi="Arial" w:cs="Arial"/>
          <w:color w:val="000000" w:themeColor="text1"/>
        </w:rPr>
        <w:t>criando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um </w:t>
      </w:r>
      <w:proofErr w:type="spellStart"/>
      <w:r w:rsidRPr="00D06BEA">
        <w:rPr>
          <w:rFonts w:ascii="Arial" w:hAnsi="Arial" w:cs="Arial"/>
          <w:color w:val="000000" w:themeColor="text1"/>
        </w:rPr>
        <w:t>ambiente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caótico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06BEA">
        <w:rPr>
          <w:rFonts w:ascii="Arial" w:hAnsi="Arial" w:cs="Arial"/>
          <w:color w:val="000000" w:themeColor="text1"/>
        </w:rPr>
        <w:t>pouco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organizado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. O </w:t>
      </w:r>
      <w:proofErr w:type="spellStart"/>
      <w:r w:rsidRPr="00D06BEA">
        <w:rPr>
          <w:rFonts w:ascii="Arial" w:hAnsi="Arial" w:cs="Arial"/>
          <w:color w:val="000000" w:themeColor="text1"/>
        </w:rPr>
        <w:t>excesso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postagens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simultâneas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torna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difícil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para </w:t>
      </w:r>
      <w:proofErr w:type="spellStart"/>
      <w:r w:rsidRPr="00D06BEA">
        <w:rPr>
          <w:rFonts w:ascii="Arial" w:hAnsi="Arial" w:cs="Arial"/>
          <w:color w:val="000000" w:themeColor="text1"/>
        </w:rPr>
        <w:t>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moradores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identificar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informações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realmente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úteis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ou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relevantes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para </w:t>
      </w:r>
      <w:proofErr w:type="spellStart"/>
      <w:r w:rsidRPr="00D06BEA">
        <w:rPr>
          <w:rFonts w:ascii="Arial" w:hAnsi="Arial" w:cs="Arial"/>
          <w:color w:val="000000" w:themeColor="text1"/>
        </w:rPr>
        <w:t>suas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necessidades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e para o </w:t>
      </w:r>
      <w:proofErr w:type="spellStart"/>
      <w:r w:rsidRPr="00D06BEA">
        <w:rPr>
          <w:rFonts w:ascii="Arial" w:hAnsi="Arial" w:cs="Arial"/>
          <w:color w:val="000000" w:themeColor="text1"/>
        </w:rPr>
        <w:t>contexto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sua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comunidade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. Essa </w:t>
      </w:r>
      <w:proofErr w:type="spellStart"/>
      <w:r w:rsidRPr="00D06BEA">
        <w:rPr>
          <w:rFonts w:ascii="Arial" w:hAnsi="Arial" w:cs="Arial"/>
          <w:color w:val="000000" w:themeColor="text1"/>
        </w:rPr>
        <w:t>desordem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compromete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gramStart"/>
      <w:r w:rsidRPr="00D06BEA">
        <w:rPr>
          <w:rFonts w:ascii="Arial" w:hAnsi="Arial" w:cs="Arial"/>
          <w:color w:val="000000" w:themeColor="text1"/>
        </w:rPr>
        <w:t>a</w:t>
      </w:r>
      <w:proofErr w:type="gram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efetividade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das </w:t>
      </w:r>
      <w:proofErr w:type="spellStart"/>
      <w:r w:rsidRPr="00D06BEA">
        <w:rPr>
          <w:rFonts w:ascii="Arial" w:hAnsi="Arial" w:cs="Arial"/>
          <w:color w:val="000000" w:themeColor="text1"/>
        </w:rPr>
        <w:t>iniciativas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auxílio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social, </w:t>
      </w:r>
      <w:proofErr w:type="spellStart"/>
      <w:r w:rsidRPr="00D06BEA">
        <w:rPr>
          <w:rFonts w:ascii="Arial" w:hAnsi="Arial" w:cs="Arial"/>
          <w:color w:val="000000" w:themeColor="text1"/>
        </w:rPr>
        <w:t>dificultando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ações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como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a </w:t>
      </w:r>
      <w:proofErr w:type="spellStart"/>
      <w:r w:rsidRPr="00D06BEA">
        <w:rPr>
          <w:rFonts w:ascii="Arial" w:hAnsi="Arial" w:cs="Arial"/>
          <w:color w:val="000000" w:themeColor="text1"/>
        </w:rPr>
        <w:t>organização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eventos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comunitários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D06BEA">
        <w:rPr>
          <w:rFonts w:ascii="Arial" w:hAnsi="Arial" w:cs="Arial"/>
          <w:color w:val="000000" w:themeColor="text1"/>
        </w:rPr>
        <w:t>troca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recursos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ou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informações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e a </w:t>
      </w:r>
      <w:proofErr w:type="spellStart"/>
      <w:r w:rsidRPr="00D06BEA">
        <w:rPr>
          <w:rFonts w:ascii="Arial" w:hAnsi="Arial" w:cs="Arial"/>
          <w:color w:val="000000" w:themeColor="text1"/>
        </w:rPr>
        <w:t>resolução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problemas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locais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. Assim, </w:t>
      </w:r>
      <w:proofErr w:type="gramStart"/>
      <w:r w:rsidRPr="00D06BEA">
        <w:rPr>
          <w:rFonts w:ascii="Arial" w:hAnsi="Arial" w:cs="Arial"/>
          <w:color w:val="000000" w:themeColor="text1"/>
        </w:rPr>
        <w:t>a</w:t>
      </w:r>
      <w:proofErr w:type="gram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ausência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uma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ferramenta que centralize e organize </w:t>
      </w:r>
      <w:proofErr w:type="spellStart"/>
      <w:r w:rsidRPr="00D06BEA">
        <w:rPr>
          <w:rFonts w:ascii="Arial" w:hAnsi="Arial" w:cs="Arial"/>
          <w:color w:val="000000" w:themeColor="text1"/>
        </w:rPr>
        <w:t>essas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comunicações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limita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o </w:t>
      </w:r>
      <w:proofErr w:type="spellStart"/>
      <w:r w:rsidRPr="00D06BEA">
        <w:rPr>
          <w:rFonts w:ascii="Arial" w:hAnsi="Arial" w:cs="Arial"/>
          <w:color w:val="000000" w:themeColor="text1"/>
        </w:rPr>
        <w:t>potencial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colaboração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entre </w:t>
      </w:r>
      <w:proofErr w:type="spellStart"/>
      <w:r w:rsidRPr="00D06BEA">
        <w:rPr>
          <w:rFonts w:ascii="Arial" w:hAnsi="Arial" w:cs="Arial"/>
          <w:color w:val="000000" w:themeColor="text1"/>
        </w:rPr>
        <w:t>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moradores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D06BEA">
        <w:rPr>
          <w:rFonts w:ascii="Arial" w:hAnsi="Arial" w:cs="Arial"/>
          <w:color w:val="000000" w:themeColor="text1"/>
        </w:rPr>
        <w:t>enfraquecendo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laços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comunitários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06BEA">
        <w:rPr>
          <w:rFonts w:ascii="Arial" w:hAnsi="Arial" w:cs="Arial"/>
          <w:color w:val="000000" w:themeColor="text1"/>
        </w:rPr>
        <w:t>reduzindo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a </w:t>
      </w:r>
      <w:proofErr w:type="spellStart"/>
      <w:r w:rsidRPr="00D06BEA">
        <w:rPr>
          <w:rFonts w:ascii="Arial" w:hAnsi="Arial" w:cs="Arial"/>
          <w:color w:val="000000" w:themeColor="text1"/>
        </w:rPr>
        <w:t>capacidade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responder </w:t>
      </w:r>
      <w:proofErr w:type="spellStart"/>
      <w:r w:rsidRPr="00D06BEA">
        <w:rPr>
          <w:rFonts w:ascii="Arial" w:hAnsi="Arial" w:cs="Arial"/>
          <w:color w:val="000000" w:themeColor="text1"/>
        </w:rPr>
        <w:t>coletivamente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às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demandas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locais</w:t>
      </w:r>
      <w:proofErr w:type="spellEnd"/>
      <w:r w:rsidRPr="00D06BEA">
        <w:rPr>
          <w:rFonts w:ascii="Arial" w:hAnsi="Arial" w:cs="Arial"/>
          <w:color w:val="000000" w:themeColor="text1"/>
        </w:rPr>
        <w:t>.</w:t>
      </w:r>
    </w:p>
    <w:p w14:paraId="149150CB" w14:textId="55382D96" w:rsidR="00D06BEA" w:rsidRDefault="00000000" w:rsidP="00D06BEA">
      <w:pPr>
        <w:pStyle w:val="Ttulo1"/>
        <w:numPr>
          <w:ilvl w:val="0"/>
          <w:numId w:val="16"/>
        </w:numPr>
        <w:rPr>
          <w:rFonts w:ascii="Arial" w:hAnsi="Arial" w:cs="Arial"/>
          <w:color w:val="000000" w:themeColor="text1"/>
        </w:rPr>
      </w:pPr>
      <w:bookmarkStart w:id="4" w:name="_Toc184584912"/>
      <w:proofErr w:type="spellStart"/>
      <w:r w:rsidRPr="00A825AE">
        <w:rPr>
          <w:rFonts w:ascii="Arial" w:hAnsi="Arial" w:cs="Arial"/>
          <w:color w:val="000000" w:themeColor="text1"/>
        </w:rPr>
        <w:t>Proposta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Sistema</w:t>
      </w:r>
      <w:bookmarkEnd w:id="4"/>
    </w:p>
    <w:p w14:paraId="2AB2C7F1" w14:textId="77777777" w:rsidR="004A7C5A" w:rsidRPr="004A7C5A" w:rsidRDefault="004A7C5A" w:rsidP="004A7C5A"/>
    <w:p w14:paraId="149ADE11" w14:textId="77777777" w:rsidR="004A7C5A" w:rsidRDefault="004A7C5A" w:rsidP="003743B5">
      <w:pPr>
        <w:jc w:val="both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lastRenderedPageBreak/>
        <w:t>Conforma</w:t>
      </w:r>
      <w:proofErr w:type="spellEnd"/>
      <w:r>
        <w:rPr>
          <w:rFonts w:ascii="Arial" w:hAnsi="Arial" w:cs="Arial"/>
          <w:color w:val="000000" w:themeColor="text1"/>
        </w:rPr>
        <w:t xml:space="preserve"> o </w:t>
      </w:r>
      <w:proofErr w:type="spellStart"/>
      <w:r>
        <w:rPr>
          <w:rFonts w:ascii="Arial" w:hAnsi="Arial" w:cs="Arial"/>
          <w:color w:val="000000" w:themeColor="text1"/>
        </w:rPr>
        <w:t>proposto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inicialmente</w:t>
      </w:r>
      <w:proofErr w:type="spellEnd"/>
      <w:r>
        <w:rPr>
          <w:rFonts w:ascii="Arial" w:hAnsi="Arial" w:cs="Arial"/>
          <w:color w:val="000000" w:themeColor="text1"/>
        </w:rPr>
        <w:t xml:space="preserve">, </w:t>
      </w:r>
      <w:proofErr w:type="spellStart"/>
      <w:r>
        <w:rPr>
          <w:rFonts w:ascii="Arial" w:hAnsi="Arial" w:cs="Arial"/>
          <w:color w:val="000000" w:themeColor="text1"/>
        </w:rPr>
        <w:t>trata</w:t>
      </w:r>
      <w:proofErr w:type="spellEnd"/>
      <w:r>
        <w:rPr>
          <w:rFonts w:ascii="Arial" w:hAnsi="Arial" w:cs="Arial"/>
          <w:color w:val="000000" w:themeColor="text1"/>
        </w:rPr>
        <w:t xml:space="preserve"> se de um </w:t>
      </w:r>
      <w:proofErr w:type="spellStart"/>
      <w:r w:rsidR="00D06BEA" w:rsidRPr="00D06BEA">
        <w:rPr>
          <w:rFonts w:ascii="Arial" w:hAnsi="Arial" w:cs="Arial"/>
          <w:color w:val="000000" w:themeColor="text1"/>
        </w:rPr>
        <w:t>desenvolvimento</w:t>
      </w:r>
      <w:proofErr w:type="spellEnd"/>
      <w:r w:rsidR="00D06BEA" w:rsidRPr="00D06BEA">
        <w:rPr>
          <w:rFonts w:ascii="Arial" w:hAnsi="Arial" w:cs="Arial"/>
          <w:color w:val="000000" w:themeColor="text1"/>
        </w:rPr>
        <w:t xml:space="preserve"> de um </w:t>
      </w:r>
      <w:proofErr w:type="spellStart"/>
      <w:r w:rsidR="00D06BEA" w:rsidRPr="00D06BEA">
        <w:rPr>
          <w:rFonts w:ascii="Arial" w:hAnsi="Arial" w:cs="Arial"/>
          <w:color w:val="000000" w:themeColor="text1"/>
        </w:rPr>
        <w:t>sistema</w:t>
      </w:r>
      <w:proofErr w:type="spellEnd"/>
      <w:r w:rsidR="00D06BEA"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="00D06BEA" w:rsidRPr="00D06BEA">
        <w:rPr>
          <w:rFonts w:ascii="Arial" w:hAnsi="Arial" w:cs="Arial"/>
          <w:color w:val="000000" w:themeColor="text1"/>
        </w:rPr>
        <w:t>ou</w:t>
      </w:r>
      <w:proofErr w:type="spellEnd"/>
      <w:r w:rsidR="00D06BEA" w:rsidRPr="00D06BEA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web </w:t>
      </w:r>
      <w:proofErr w:type="spellStart"/>
      <w:r w:rsidR="00D06BEA" w:rsidRPr="00D06BEA">
        <w:rPr>
          <w:rFonts w:ascii="Arial" w:hAnsi="Arial" w:cs="Arial"/>
          <w:color w:val="000000" w:themeColor="text1"/>
        </w:rPr>
        <w:t>voltado</w:t>
      </w:r>
      <w:proofErr w:type="spellEnd"/>
      <w:r w:rsidR="00D06BEA" w:rsidRPr="00D06BEA">
        <w:rPr>
          <w:rFonts w:ascii="Arial" w:hAnsi="Arial" w:cs="Arial"/>
          <w:color w:val="000000" w:themeColor="text1"/>
        </w:rPr>
        <w:t xml:space="preserve"> para </w:t>
      </w:r>
      <w:proofErr w:type="spellStart"/>
      <w:r w:rsidR="00D06BEA" w:rsidRPr="00D06BEA">
        <w:rPr>
          <w:rFonts w:ascii="Arial" w:hAnsi="Arial" w:cs="Arial"/>
          <w:color w:val="000000" w:themeColor="text1"/>
        </w:rPr>
        <w:t>atender</w:t>
      </w:r>
      <w:proofErr w:type="spellEnd"/>
      <w:r w:rsidR="00D06BEA" w:rsidRPr="00D06BEA">
        <w:rPr>
          <w:rFonts w:ascii="Arial" w:hAnsi="Arial" w:cs="Arial"/>
          <w:color w:val="000000" w:themeColor="text1"/>
        </w:rPr>
        <w:t xml:space="preserve"> as </w:t>
      </w:r>
      <w:proofErr w:type="spellStart"/>
      <w:r w:rsidR="00D06BEA" w:rsidRPr="00D06BEA">
        <w:rPr>
          <w:rFonts w:ascii="Arial" w:hAnsi="Arial" w:cs="Arial"/>
          <w:color w:val="000000" w:themeColor="text1"/>
        </w:rPr>
        <w:t>necessidades</w:t>
      </w:r>
      <w:proofErr w:type="spellEnd"/>
      <w:r w:rsidR="00D06BEA"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="00D06BEA" w:rsidRPr="00D06BEA">
        <w:rPr>
          <w:rFonts w:ascii="Arial" w:hAnsi="Arial" w:cs="Arial"/>
          <w:color w:val="000000" w:themeColor="text1"/>
        </w:rPr>
        <w:t>comunicação</w:t>
      </w:r>
      <w:proofErr w:type="spellEnd"/>
      <w:r w:rsidR="00D06BEA" w:rsidRPr="00D06BEA">
        <w:rPr>
          <w:rFonts w:ascii="Arial" w:hAnsi="Arial" w:cs="Arial"/>
          <w:color w:val="000000" w:themeColor="text1"/>
        </w:rPr>
        <w:t xml:space="preserve"> e </w:t>
      </w:r>
      <w:proofErr w:type="spellStart"/>
      <w:r w:rsidR="00D06BEA" w:rsidRPr="00D06BEA">
        <w:rPr>
          <w:rFonts w:ascii="Arial" w:hAnsi="Arial" w:cs="Arial"/>
          <w:color w:val="000000" w:themeColor="text1"/>
        </w:rPr>
        <w:t>interação</w:t>
      </w:r>
      <w:proofErr w:type="spellEnd"/>
      <w:r w:rsidR="00D06BEA"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="00D06BEA" w:rsidRPr="00D06BEA">
        <w:rPr>
          <w:rFonts w:ascii="Arial" w:hAnsi="Arial" w:cs="Arial"/>
          <w:color w:val="000000" w:themeColor="text1"/>
        </w:rPr>
        <w:t>dentro</w:t>
      </w:r>
      <w:proofErr w:type="spellEnd"/>
      <w:r w:rsidR="00D06BEA"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="00D06BEA" w:rsidRPr="00D06BEA">
        <w:rPr>
          <w:rFonts w:ascii="Arial" w:hAnsi="Arial" w:cs="Arial"/>
          <w:color w:val="000000" w:themeColor="text1"/>
        </w:rPr>
        <w:t>uma</w:t>
      </w:r>
      <w:proofErr w:type="spellEnd"/>
      <w:r w:rsidR="00D06BEA"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="00D06BEA" w:rsidRPr="00D06BEA">
        <w:rPr>
          <w:rFonts w:ascii="Arial" w:hAnsi="Arial" w:cs="Arial"/>
          <w:color w:val="000000" w:themeColor="text1"/>
        </w:rPr>
        <w:t>associação</w:t>
      </w:r>
      <w:proofErr w:type="spellEnd"/>
      <w:r w:rsidR="00D06BEA"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="00D06BEA" w:rsidRPr="00D06BEA">
        <w:rPr>
          <w:rFonts w:ascii="Arial" w:hAnsi="Arial" w:cs="Arial"/>
          <w:color w:val="000000" w:themeColor="text1"/>
        </w:rPr>
        <w:t>comunitária</w:t>
      </w:r>
      <w:proofErr w:type="spellEnd"/>
      <w:r w:rsidR="00D06BEA" w:rsidRPr="00D06BEA">
        <w:rPr>
          <w:rFonts w:ascii="Arial" w:hAnsi="Arial" w:cs="Arial"/>
          <w:color w:val="000000" w:themeColor="text1"/>
        </w:rPr>
        <w:t>.</w:t>
      </w:r>
    </w:p>
    <w:p w14:paraId="0340CB1B" w14:textId="76B4E3FA" w:rsidR="00D06BEA" w:rsidRPr="00D06BEA" w:rsidRDefault="00D06BEA" w:rsidP="003743B5">
      <w:pPr>
        <w:jc w:val="both"/>
        <w:rPr>
          <w:rFonts w:ascii="Arial" w:hAnsi="Arial" w:cs="Arial"/>
          <w:color w:val="000000" w:themeColor="text1"/>
        </w:rPr>
      </w:pPr>
      <w:r w:rsidRPr="00D06BEA">
        <w:rPr>
          <w:rFonts w:ascii="Arial" w:hAnsi="Arial" w:cs="Arial"/>
          <w:color w:val="000000" w:themeColor="text1"/>
        </w:rPr>
        <w:t xml:space="preserve"> Esse </w:t>
      </w:r>
      <w:proofErr w:type="spellStart"/>
      <w:r w:rsidRPr="00D06BEA">
        <w:rPr>
          <w:rFonts w:ascii="Arial" w:hAnsi="Arial" w:cs="Arial"/>
          <w:color w:val="000000" w:themeColor="text1"/>
        </w:rPr>
        <w:t>ambiente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web </w:t>
      </w:r>
      <w:proofErr w:type="spellStart"/>
      <w:r w:rsidRPr="00D06BEA">
        <w:rPr>
          <w:rFonts w:ascii="Arial" w:hAnsi="Arial" w:cs="Arial"/>
          <w:color w:val="000000" w:themeColor="text1"/>
        </w:rPr>
        <w:t>contará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com </w:t>
      </w:r>
      <w:proofErr w:type="spellStart"/>
      <w:r w:rsidRPr="00D06BEA">
        <w:rPr>
          <w:rFonts w:ascii="Arial" w:hAnsi="Arial" w:cs="Arial"/>
          <w:color w:val="000000" w:themeColor="text1"/>
        </w:rPr>
        <w:t>dois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tipos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principais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usuários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D06BEA">
        <w:rPr>
          <w:rFonts w:ascii="Arial" w:hAnsi="Arial" w:cs="Arial"/>
          <w:color w:val="000000" w:themeColor="text1"/>
        </w:rPr>
        <w:t>administradores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D06BEA">
        <w:rPr>
          <w:rFonts w:ascii="Arial" w:hAnsi="Arial" w:cs="Arial"/>
          <w:color w:val="000000" w:themeColor="text1"/>
        </w:rPr>
        <w:t>responsáveis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pela </w:t>
      </w:r>
      <w:proofErr w:type="spellStart"/>
      <w:r w:rsidRPr="00D06BEA">
        <w:rPr>
          <w:rFonts w:ascii="Arial" w:hAnsi="Arial" w:cs="Arial"/>
          <w:color w:val="000000" w:themeColor="text1"/>
        </w:rPr>
        <w:t>gestão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das </w:t>
      </w:r>
      <w:proofErr w:type="spellStart"/>
      <w:r w:rsidRPr="00D06BEA">
        <w:rPr>
          <w:rFonts w:ascii="Arial" w:hAnsi="Arial" w:cs="Arial"/>
          <w:color w:val="000000" w:themeColor="text1"/>
        </w:rPr>
        <w:t>informações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06BEA">
        <w:rPr>
          <w:rFonts w:ascii="Arial" w:hAnsi="Arial" w:cs="Arial"/>
          <w:color w:val="000000" w:themeColor="text1"/>
        </w:rPr>
        <w:t>funcionalidades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, e </w:t>
      </w:r>
      <w:proofErr w:type="spellStart"/>
      <w:r w:rsidRPr="00D06BEA">
        <w:rPr>
          <w:rFonts w:ascii="Arial" w:hAnsi="Arial" w:cs="Arial"/>
          <w:color w:val="000000" w:themeColor="text1"/>
        </w:rPr>
        <w:t>moradores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, que </w:t>
      </w:r>
      <w:proofErr w:type="spellStart"/>
      <w:r w:rsidRPr="00D06BEA">
        <w:rPr>
          <w:rFonts w:ascii="Arial" w:hAnsi="Arial" w:cs="Arial"/>
          <w:color w:val="000000" w:themeColor="text1"/>
        </w:rPr>
        <w:t>serão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membros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ativos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da </w:t>
      </w:r>
      <w:proofErr w:type="spellStart"/>
      <w:r w:rsidRPr="00D06BEA">
        <w:rPr>
          <w:rFonts w:ascii="Arial" w:hAnsi="Arial" w:cs="Arial"/>
          <w:color w:val="000000" w:themeColor="text1"/>
        </w:rPr>
        <w:t>comunidade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. A ferramenta </w:t>
      </w:r>
      <w:proofErr w:type="spellStart"/>
      <w:r w:rsidRPr="00D06BEA">
        <w:rPr>
          <w:rFonts w:ascii="Arial" w:hAnsi="Arial" w:cs="Arial"/>
          <w:color w:val="000000" w:themeColor="text1"/>
        </w:rPr>
        <w:t>será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projetada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para </w:t>
      </w:r>
      <w:proofErr w:type="spellStart"/>
      <w:r w:rsidRPr="00D06BEA">
        <w:rPr>
          <w:rFonts w:ascii="Arial" w:hAnsi="Arial" w:cs="Arial"/>
          <w:color w:val="000000" w:themeColor="text1"/>
        </w:rPr>
        <w:t>facilitar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a </w:t>
      </w:r>
      <w:proofErr w:type="spellStart"/>
      <w:r w:rsidRPr="00D06BEA">
        <w:rPr>
          <w:rFonts w:ascii="Arial" w:hAnsi="Arial" w:cs="Arial"/>
          <w:color w:val="000000" w:themeColor="text1"/>
        </w:rPr>
        <w:t>troca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informações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e </w:t>
      </w:r>
      <w:proofErr w:type="gramStart"/>
      <w:r w:rsidRPr="00D06BEA">
        <w:rPr>
          <w:rFonts w:ascii="Arial" w:hAnsi="Arial" w:cs="Arial"/>
          <w:color w:val="000000" w:themeColor="text1"/>
        </w:rPr>
        <w:t>a</w:t>
      </w:r>
      <w:proofErr w:type="gram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organização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atividades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D06BEA">
        <w:rPr>
          <w:rFonts w:ascii="Arial" w:hAnsi="Arial" w:cs="Arial"/>
          <w:color w:val="000000" w:themeColor="text1"/>
        </w:rPr>
        <w:t>servindo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como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um </w:t>
      </w:r>
      <w:proofErr w:type="spellStart"/>
      <w:r w:rsidRPr="00D06BEA">
        <w:rPr>
          <w:rFonts w:ascii="Arial" w:hAnsi="Arial" w:cs="Arial"/>
          <w:color w:val="000000" w:themeColor="text1"/>
        </w:rPr>
        <w:t>modelo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integração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que </w:t>
      </w:r>
      <w:proofErr w:type="spellStart"/>
      <w:r w:rsidRPr="00D06BEA">
        <w:rPr>
          <w:rFonts w:ascii="Arial" w:hAnsi="Arial" w:cs="Arial"/>
          <w:color w:val="000000" w:themeColor="text1"/>
        </w:rPr>
        <w:t>pode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ser </w:t>
      </w:r>
      <w:proofErr w:type="spellStart"/>
      <w:r w:rsidRPr="00D06BEA">
        <w:rPr>
          <w:rFonts w:ascii="Arial" w:hAnsi="Arial" w:cs="Arial"/>
          <w:color w:val="000000" w:themeColor="text1"/>
        </w:rPr>
        <w:t>replicado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em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outras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áreas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da </w:t>
      </w:r>
      <w:proofErr w:type="spellStart"/>
      <w:r w:rsidRPr="00D06BEA">
        <w:rPr>
          <w:rFonts w:ascii="Arial" w:hAnsi="Arial" w:cs="Arial"/>
          <w:color w:val="000000" w:themeColor="text1"/>
        </w:rPr>
        <w:t>cidade</w:t>
      </w:r>
      <w:proofErr w:type="spellEnd"/>
      <w:r w:rsidRPr="00D06BEA">
        <w:rPr>
          <w:rFonts w:ascii="Arial" w:hAnsi="Arial" w:cs="Arial"/>
          <w:color w:val="000000" w:themeColor="text1"/>
        </w:rPr>
        <w:t>.</w:t>
      </w:r>
    </w:p>
    <w:p w14:paraId="3E00C82C" w14:textId="46EEF50E" w:rsidR="00542167" w:rsidRDefault="00D06BEA" w:rsidP="003743B5">
      <w:pPr>
        <w:jc w:val="both"/>
        <w:rPr>
          <w:rFonts w:ascii="Arial" w:hAnsi="Arial" w:cs="Arial"/>
          <w:color w:val="000000" w:themeColor="text1"/>
        </w:rPr>
      </w:pPr>
      <w:r w:rsidRPr="00D06BEA">
        <w:rPr>
          <w:rFonts w:ascii="Arial" w:hAnsi="Arial" w:cs="Arial"/>
          <w:color w:val="000000" w:themeColor="text1"/>
        </w:rPr>
        <w:t xml:space="preserve">O </w:t>
      </w:r>
      <w:proofErr w:type="spellStart"/>
      <w:r w:rsidRPr="00D06BEA">
        <w:rPr>
          <w:rFonts w:ascii="Arial" w:hAnsi="Arial" w:cs="Arial"/>
          <w:color w:val="000000" w:themeColor="text1"/>
        </w:rPr>
        <w:t>objetivo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principal do </w:t>
      </w:r>
      <w:proofErr w:type="spellStart"/>
      <w:r w:rsidRPr="00D06BEA">
        <w:rPr>
          <w:rFonts w:ascii="Arial" w:hAnsi="Arial" w:cs="Arial"/>
          <w:color w:val="000000" w:themeColor="text1"/>
        </w:rPr>
        <w:t>sistema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é </w:t>
      </w:r>
      <w:proofErr w:type="spellStart"/>
      <w:r w:rsidRPr="00D06BEA">
        <w:rPr>
          <w:rFonts w:ascii="Arial" w:hAnsi="Arial" w:cs="Arial"/>
          <w:color w:val="000000" w:themeColor="text1"/>
        </w:rPr>
        <w:t>garantir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que as </w:t>
      </w:r>
      <w:proofErr w:type="spellStart"/>
      <w:r w:rsidRPr="00D06BEA">
        <w:rPr>
          <w:rFonts w:ascii="Arial" w:hAnsi="Arial" w:cs="Arial"/>
          <w:color w:val="000000" w:themeColor="text1"/>
        </w:rPr>
        <w:t>publicações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06BEA">
        <w:rPr>
          <w:rFonts w:ascii="Arial" w:hAnsi="Arial" w:cs="Arial"/>
          <w:color w:val="000000" w:themeColor="text1"/>
        </w:rPr>
        <w:t>comunicados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sejam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direcionados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a </w:t>
      </w:r>
      <w:proofErr w:type="spellStart"/>
      <w:r w:rsidRPr="00D06BEA">
        <w:rPr>
          <w:rFonts w:ascii="Arial" w:hAnsi="Arial" w:cs="Arial"/>
          <w:color w:val="000000" w:themeColor="text1"/>
        </w:rPr>
        <w:t>moradores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áreas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próximas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D06BEA">
        <w:rPr>
          <w:rFonts w:ascii="Arial" w:hAnsi="Arial" w:cs="Arial"/>
          <w:color w:val="000000" w:themeColor="text1"/>
        </w:rPr>
        <w:t>promovendo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maior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visibilidade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D06BEA">
        <w:rPr>
          <w:rFonts w:ascii="Arial" w:hAnsi="Arial" w:cs="Arial"/>
          <w:color w:val="000000" w:themeColor="text1"/>
        </w:rPr>
        <w:t>engajamento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06BEA">
        <w:rPr>
          <w:rFonts w:ascii="Arial" w:hAnsi="Arial" w:cs="Arial"/>
          <w:color w:val="000000" w:themeColor="text1"/>
        </w:rPr>
        <w:t>colaboração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local. Ao </w:t>
      </w:r>
      <w:proofErr w:type="spellStart"/>
      <w:r w:rsidRPr="00D06BEA">
        <w:rPr>
          <w:rFonts w:ascii="Arial" w:hAnsi="Arial" w:cs="Arial"/>
          <w:color w:val="000000" w:themeColor="text1"/>
        </w:rPr>
        <w:t>criar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uma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plataforma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que </w:t>
      </w:r>
      <w:proofErr w:type="spellStart"/>
      <w:r w:rsidRPr="00D06BEA">
        <w:rPr>
          <w:rFonts w:ascii="Arial" w:hAnsi="Arial" w:cs="Arial"/>
          <w:color w:val="000000" w:themeColor="text1"/>
        </w:rPr>
        <w:t>conecta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membros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da </w:t>
      </w:r>
      <w:proofErr w:type="spellStart"/>
      <w:r w:rsidRPr="00D06BEA">
        <w:rPr>
          <w:rFonts w:ascii="Arial" w:hAnsi="Arial" w:cs="Arial"/>
          <w:color w:val="000000" w:themeColor="text1"/>
        </w:rPr>
        <w:t>comunidade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D06BEA">
        <w:rPr>
          <w:rFonts w:ascii="Arial" w:hAnsi="Arial" w:cs="Arial"/>
          <w:color w:val="000000" w:themeColor="text1"/>
        </w:rPr>
        <w:t>maneira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eficiente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06BEA">
        <w:rPr>
          <w:rFonts w:ascii="Arial" w:hAnsi="Arial" w:cs="Arial"/>
          <w:color w:val="000000" w:themeColor="text1"/>
        </w:rPr>
        <w:t>segmentada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D06BEA">
        <w:rPr>
          <w:rFonts w:ascii="Arial" w:hAnsi="Arial" w:cs="Arial"/>
          <w:color w:val="000000" w:themeColor="text1"/>
        </w:rPr>
        <w:t>espera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-se </w:t>
      </w:r>
      <w:proofErr w:type="spellStart"/>
      <w:r w:rsidRPr="00D06BEA">
        <w:rPr>
          <w:rFonts w:ascii="Arial" w:hAnsi="Arial" w:cs="Arial"/>
          <w:color w:val="000000" w:themeColor="text1"/>
        </w:rPr>
        <w:t>fortalecer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vínculos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</w:rPr>
        <w:t>sociais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D06BEA">
        <w:rPr>
          <w:rFonts w:ascii="Arial" w:hAnsi="Arial" w:cs="Arial"/>
          <w:color w:val="000000" w:themeColor="text1"/>
        </w:rPr>
        <w:t>ampliar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o </w:t>
      </w:r>
      <w:proofErr w:type="spellStart"/>
      <w:r w:rsidRPr="00D06BEA">
        <w:rPr>
          <w:rFonts w:ascii="Arial" w:hAnsi="Arial" w:cs="Arial"/>
          <w:color w:val="000000" w:themeColor="text1"/>
        </w:rPr>
        <w:t>alcance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das </w:t>
      </w:r>
      <w:proofErr w:type="spellStart"/>
      <w:r w:rsidRPr="00D06BEA">
        <w:rPr>
          <w:rFonts w:ascii="Arial" w:hAnsi="Arial" w:cs="Arial"/>
          <w:color w:val="000000" w:themeColor="text1"/>
        </w:rPr>
        <w:t>iniciativas</w:t>
      </w:r>
      <w:proofErr w:type="spellEnd"/>
      <w:r w:rsidRPr="00D06BEA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D06BEA">
        <w:rPr>
          <w:rFonts w:ascii="Arial" w:hAnsi="Arial" w:cs="Arial"/>
          <w:color w:val="000000" w:themeColor="text1"/>
        </w:rPr>
        <w:t>realizadas.</w:t>
      </w:r>
      <w:r w:rsidRPr="00A825AE">
        <w:rPr>
          <w:rFonts w:ascii="Arial" w:hAnsi="Arial" w:cs="Arial"/>
          <w:color w:val="000000" w:themeColor="text1"/>
        </w:rPr>
        <w:t>Funcionalidades</w:t>
      </w:r>
      <w:proofErr w:type="spellEnd"/>
      <w:proofErr w:type="gramEnd"/>
    </w:p>
    <w:p w14:paraId="6331B258" w14:textId="77777777" w:rsidR="00A825AE" w:rsidRPr="00A825AE" w:rsidRDefault="00A825AE" w:rsidP="003743B5">
      <w:pPr>
        <w:jc w:val="both"/>
      </w:pPr>
    </w:p>
    <w:p w14:paraId="3F0C2823" w14:textId="5045C3DA" w:rsidR="00542167" w:rsidRPr="00A825AE" w:rsidRDefault="004A7C5A" w:rsidP="003743B5">
      <w:pPr>
        <w:jc w:val="both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Funcionalidades</w:t>
      </w:r>
      <w:proofErr w:type="spellEnd"/>
      <w:r>
        <w:rPr>
          <w:rFonts w:ascii="Arial" w:hAnsi="Arial" w:cs="Arial"/>
          <w:color w:val="000000" w:themeColor="text1"/>
        </w:rPr>
        <w:t xml:space="preserve"> da ferramenta:</w:t>
      </w:r>
    </w:p>
    <w:p w14:paraId="393BE97B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 xml:space="preserve">Menu de </w:t>
      </w:r>
      <w:proofErr w:type="spellStart"/>
      <w:r w:rsidRPr="00A825AE">
        <w:rPr>
          <w:rFonts w:ascii="Arial" w:hAnsi="Arial" w:cs="Arial"/>
          <w:color w:val="000000" w:themeColor="text1"/>
        </w:rPr>
        <w:t>cadastro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do </w:t>
      </w:r>
      <w:proofErr w:type="spellStart"/>
      <w:r w:rsidRPr="00A825AE">
        <w:rPr>
          <w:rFonts w:ascii="Arial" w:hAnsi="Arial" w:cs="Arial"/>
          <w:color w:val="000000" w:themeColor="text1"/>
        </w:rPr>
        <w:t>usuário</w:t>
      </w:r>
      <w:proofErr w:type="spellEnd"/>
      <w:r w:rsidRPr="00A825AE">
        <w:rPr>
          <w:rFonts w:ascii="Arial" w:hAnsi="Arial" w:cs="Arial"/>
          <w:color w:val="000000" w:themeColor="text1"/>
        </w:rPr>
        <w:t>;</w:t>
      </w:r>
    </w:p>
    <w:p w14:paraId="4A78F5EA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 xml:space="preserve">Menu de login </w:t>
      </w:r>
      <w:proofErr w:type="spellStart"/>
      <w:r w:rsidRPr="00A825AE">
        <w:rPr>
          <w:rFonts w:ascii="Arial" w:hAnsi="Arial" w:cs="Arial"/>
          <w:color w:val="000000" w:themeColor="text1"/>
        </w:rPr>
        <w:t>separado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admin e user </w:t>
      </w:r>
      <w:proofErr w:type="spellStart"/>
      <w:r w:rsidRPr="00A825AE">
        <w:rPr>
          <w:rFonts w:ascii="Arial" w:hAnsi="Arial" w:cs="Arial"/>
          <w:color w:val="000000" w:themeColor="text1"/>
        </w:rPr>
        <w:t>padrão</w:t>
      </w:r>
      <w:proofErr w:type="spellEnd"/>
      <w:r w:rsidRPr="00A825AE">
        <w:rPr>
          <w:rFonts w:ascii="Arial" w:hAnsi="Arial" w:cs="Arial"/>
          <w:color w:val="000000" w:themeColor="text1"/>
        </w:rPr>
        <w:t>;</w:t>
      </w:r>
    </w:p>
    <w:p w14:paraId="1D7EF0DF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proofErr w:type="spellStart"/>
      <w:r w:rsidRPr="00A825AE">
        <w:rPr>
          <w:rFonts w:ascii="Arial" w:hAnsi="Arial" w:cs="Arial"/>
          <w:color w:val="000000" w:themeColor="text1"/>
        </w:rPr>
        <w:t>Cadastro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voluntários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que </w:t>
      </w:r>
      <w:proofErr w:type="spellStart"/>
      <w:r w:rsidRPr="00A825AE">
        <w:rPr>
          <w:rFonts w:ascii="Arial" w:hAnsi="Arial" w:cs="Arial"/>
          <w:color w:val="000000" w:themeColor="text1"/>
        </w:rPr>
        <w:t>farão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825AE">
        <w:rPr>
          <w:rFonts w:ascii="Arial" w:hAnsi="Arial" w:cs="Arial"/>
          <w:color w:val="000000" w:themeColor="text1"/>
        </w:rPr>
        <w:t>transportes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descartes</w:t>
      </w:r>
      <w:proofErr w:type="spellEnd"/>
      <w:r w:rsidRPr="00A825AE">
        <w:rPr>
          <w:rFonts w:ascii="Arial" w:hAnsi="Arial" w:cs="Arial"/>
          <w:color w:val="000000" w:themeColor="text1"/>
        </w:rPr>
        <w:t>;</w:t>
      </w:r>
    </w:p>
    <w:p w14:paraId="29EB4CD7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proofErr w:type="spellStart"/>
      <w:r w:rsidRPr="00A825AE">
        <w:rPr>
          <w:rFonts w:ascii="Arial" w:hAnsi="Arial" w:cs="Arial"/>
          <w:color w:val="000000" w:themeColor="text1"/>
        </w:rPr>
        <w:t>cadastro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eventos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825AE">
        <w:rPr>
          <w:rFonts w:ascii="Arial" w:hAnsi="Arial" w:cs="Arial"/>
          <w:color w:val="000000" w:themeColor="text1"/>
        </w:rPr>
        <w:t>sociais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825AE">
        <w:rPr>
          <w:rFonts w:ascii="Arial" w:hAnsi="Arial" w:cs="Arial"/>
          <w:color w:val="000000" w:themeColor="text1"/>
        </w:rPr>
        <w:t>comunitário</w:t>
      </w:r>
      <w:proofErr w:type="spellEnd"/>
      <w:r w:rsidRPr="00A825AE">
        <w:rPr>
          <w:rFonts w:ascii="Arial" w:hAnsi="Arial" w:cs="Arial"/>
          <w:color w:val="000000" w:themeColor="text1"/>
        </w:rPr>
        <w:t>;</w:t>
      </w:r>
    </w:p>
    <w:p w14:paraId="42EFA5ED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proofErr w:type="spellStart"/>
      <w:r w:rsidRPr="00A825AE">
        <w:rPr>
          <w:rFonts w:ascii="Arial" w:hAnsi="Arial" w:cs="Arial"/>
          <w:color w:val="000000" w:themeColor="text1"/>
        </w:rPr>
        <w:t>Calendário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825AE">
        <w:rPr>
          <w:rFonts w:ascii="Arial" w:hAnsi="Arial" w:cs="Arial"/>
          <w:color w:val="000000" w:themeColor="text1"/>
        </w:rPr>
        <w:t>indicando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data de </w:t>
      </w:r>
      <w:proofErr w:type="spellStart"/>
      <w:r w:rsidRPr="00A825AE">
        <w:rPr>
          <w:rFonts w:ascii="Arial" w:hAnsi="Arial" w:cs="Arial"/>
          <w:color w:val="000000" w:themeColor="text1"/>
        </w:rPr>
        <w:t>ações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limpeza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praças</w:t>
      </w:r>
      <w:proofErr w:type="spellEnd"/>
      <w:r w:rsidRPr="00A825AE">
        <w:rPr>
          <w:rFonts w:ascii="Arial" w:hAnsi="Arial" w:cs="Arial"/>
          <w:color w:val="000000" w:themeColor="text1"/>
        </w:rPr>
        <w:t>;</w:t>
      </w:r>
    </w:p>
    <w:p w14:paraId="7EBD5C6C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 xml:space="preserve">Mapa </w:t>
      </w:r>
      <w:proofErr w:type="spellStart"/>
      <w:r w:rsidRPr="00A825AE">
        <w:rPr>
          <w:rFonts w:ascii="Arial" w:hAnsi="Arial" w:cs="Arial"/>
          <w:color w:val="000000" w:themeColor="text1"/>
        </w:rPr>
        <w:t>indicativo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com </w:t>
      </w:r>
      <w:proofErr w:type="spellStart"/>
      <w:r w:rsidRPr="00A825AE">
        <w:rPr>
          <w:rFonts w:ascii="Arial" w:hAnsi="Arial" w:cs="Arial"/>
          <w:color w:val="000000" w:themeColor="text1"/>
        </w:rPr>
        <w:t>marcações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dos </w:t>
      </w:r>
      <w:proofErr w:type="spellStart"/>
      <w:r w:rsidRPr="00A825AE">
        <w:rPr>
          <w:rFonts w:ascii="Arial" w:hAnsi="Arial" w:cs="Arial"/>
          <w:color w:val="000000" w:themeColor="text1"/>
        </w:rPr>
        <w:t>locais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pontos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pré </w:t>
      </w:r>
      <w:proofErr w:type="spellStart"/>
      <w:r w:rsidRPr="00A825AE">
        <w:rPr>
          <w:rFonts w:ascii="Arial" w:hAnsi="Arial" w:cs="Arial"/>
          <w:color w:val="000000" w:themeColor="text1"/>
        </w:rPr>
        <w:t>definidos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manutenções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825AE">
        <w:rPr>
          <w:rFonts w:ascii="Arial" w:hAnsi="Arial" w:cs="Arial"/>
          <w:color w:val="000000" w:themeColor="text1"/>
        </w:rPr>
        <w:t>mensais</w:t>
      </w:r>
      <w:proofErr w:type="spellEnd"/>
      <w:r w:rsidRPr="00A825AE">
        <w:rPr>
          <w:rFonts w:ascii="Arial" w:hAnsi="Arial" w:cs="Arial"/>
          <w:color w:val="000000" w:themeColor="text1"/>
        </w:rPr>
        <w:t>;</w:t>
      </w:r>
    </w:p>
    <w:p w14:paraId="418F8795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 xml:space="preserve">Menu de </w:t>
      </w:r>
      <w:proofErr w:type="spellStart"/>
      <w:r w:rsidRPr="00A825AE">
        <w:rPr>
          <w:rFonts w:ascii="Arial" w:hAnsi="Arial" w:cs="Arial"/>
          <w:color w:val="000000" w:themeColor="text1"/>
        </w:rPr>
        <w:t>apresentação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fotos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da </w:t>
      </w:r>
      <w:proofErr w:type="spellStart"/>
      <w:r w:rsidRPr="00A825AE">
        <w:rPr>
          <w:rFonts w:ascii="Arial" w:hAnsi="Arial" w:cs="Arial"/>
          <w:color w:val="000000" w:themeColor="text1"/>
        </w:rPr>
        <w:t>comunidade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A825AE">
        <w:rPr>
          <w:rFonts w:ascii="Arial" w:hAnsi="Arial" w:cs="Arial"/>
          <w:color w:val="000000" w:themeColor="text1"/>
        </w:rPr>
        <w:t>ações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825AE">
        <w:rPr>
          <w:rFonts w:ascii="Arial" w:hAnsi="Arial" w:cs="Arial"/>
          <w:color w:val="000000" w:themeColor="text1"/>
        </w:rPr>
        <w:t>realizadas</w:t>
      </w:r>
      <w:proofErr w:type="spellEnd"/>
      <w:r w:rsidRPr="00A825AE">
        <w:rPr>
          <w:rFonts w:ascii="Arial" w:hAnsi="Arial" w:cs="Arial"/>
          <w:color w:val="000000" w:themeColor="text1"/>
        </w:rPr>
        <w:t>;</w:t>
      </w:r>
    </w:p>
    <w:p w14:paraId="3A512BC8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 xml:space="preserve">Menu de </w:t>
      </w:r>
      <w:proofErr w:type="spellStart"/>
      <w:r w:rsidRPr="00A825AE">
        <w:rPr>
          <w:rFonts w:ascii="Arial" w:hAnsi="Arial" w:cs="Arial"/>
          <w:color w:val="000000" w:themeColor="text1"/>
        </w:rPr>
        <w:t>cadastro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solicitações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recolha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entulhos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e </w:t>
      </w:r>
      <w:proofErr w:type="spellStart"/>
      <w:r w:rsidRPr="00A825AE">
        <w:rPr>
          <w:rFonts w:ascii="Arial" w:hAnsi="Arial" w:cs="Arial"/>
          <w:color w:val="000000" w:themeColor="text1"/>
        </w:rPr>
        <w:t>informações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custos para </w:t>
      </w:r>
      <w:proofErr w:type="spellStart"/>
      <w:r w:rsidRPr="00A825AE">
        <w:rPr>
          <w:rFonts w:ascii="Arial" w:hAnsi="Arial" w:cs="Arial"/>
          <w:color w:val="000000" w:themeColor="text1"/>
        </w:rPr>
        <w:t>cada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825AE">
        <w:rPr>
          <w:rFonts w:ascii="Arial" w:hAnsi="Arial" w:cs="Arial"/>
          <w:color w:val="000000" w:themeColor="text1"/>
        </w:rPr>
        <w:t>tipo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recolha</w:t>
      </w:r>
      <w:proofErr w:type="spellEnd"/>
      <w:r w:rsidRPr="00A825AE">
        <w:rPr>
          <w:rFonts w:ascii="Arial" w:hAnsi="Arial" w:cs="Arial"/>
          <w:color w:val="000000" w:themeColor="text1"/>
        </w:rPr>
        <w:t>;</w:t>
      </w:r>
    </w:p>
    <w:p w14:paraId="57096A87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color w:val="000000" w:themeColor="text1"/>
        </w:rPr>
        <w:t xml:space="preserve">Menu para </w:t>
      </w:r>
      <w:proofErr w:type="spellStart"/>
      <w:r w:rsidRPr="00A825AE">
        <w:rPr>
          <w:rFonts w:ascii="Arial" w:hAnsi="Arial" w:cs="Arial"/>
          <w:color w:val="000000" w:themeColor="text1"/>
        </w:rPr>
        <w:t>publicações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doações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móveis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, e campo de </w:t>
      </w:r>
      <w:proofErr w:type="spellStart"/>
      <w:r w:rsidRPr="00A825AE">
        <w:rPr>
          <w:rFonts w:ascii="Arial" w:hAnsi="Arial" w:cs="Arial"/>
          <w:color w:val="000000" w:themeColor="text1"/>
        </w:rPr>
        <w:t>informações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825AE">
        <w:rPr>
          <w:rFonts w:ascii="Arial" w:hAnsi="Arial" w:cs="Arial"/>
          <w:color w:val="000000" w:themeColor="text1"/>
        </w:rPr>
        <w:t>adicionais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825AE">
        <w:rPr>
          <w:rFonts w:ascii="Arial" w:hAnsi="Arial" w:cs="Arial"/>
          <w:color w:val="000000" w:themeColor="text1"/>
        </w:rPr>
        <w:t>sobre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a </w:t>
      </w:r>
      <w:proofErr w:type="spellStart"/>
      <w:r w:rsidRPr="00A825AE">
        <w:rPr>
          <w:rFonts w:ascii="Arial" w:hAnsi="Arial" w:cs="Arial"/>
          <w:color w:val="000000" w:themeColor="text1"/>
        </w:rPr>
        <w:t>doação</w:t>
      </w:r>
      <w:proofErr w:type="spellEnd"/>
      <w:r w:rsidRPr="00A825AE">
        <w:rPr>
          <w:rFonts w:ascii="Arial" w:hAnsi="Arial" w:cs="Arial"/>
          <w:color w:val="000000" w:themeColor="text1"/>
        </w:rPr>
        <w:t>;</w:t>
      </w:r>
    </w:p>
    <w:p w14:paraId="1F4892D7" w14:textId="77777777" w:rsidR="0031072B" w:rsidRPr="00A825AE" w:rsidRDefault="0031072B" w:rsidP="003743B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proofErr w:type="spellStart"/>
      <w:r w:rsidRPr="00A825AE">
        <w:rPr>
          <w:rFonts w:ascii="Arial" w:hAnsi="Arial" w:cs="Arial"/>
          <w:color w:val="000000" w:themeColor="text1"/>
        </w:rPr>
        <w:t>Possibilidade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cadastro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empresas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825AE">
        <w:rPr>
          <w:rFonts w:ascii="Arial" w:hAnsi="Arial" w:cs="Arial"/>
          <w:color w:val="000000" w:themeColor="text1"/>
        </w:rPr>
        <w:t>ou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825AE">
        <w:rPr>
          <w:rFonts w:ascii="Arial" w:hAnsi="Arial" w:cs="Arial"/>
          <w:color w:val="000000" w:themeColor="text1"/>
        </w:rPr>
        <w:t>instituições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825AE">
        <w:rPr>
          <w:rFonts w:ascii="Arial" w:hAnsi="Arial" w:cs="Arial"/>
          <w:color w:val="000000" w:themeColor="text1"/>
        </w:rPr>
        <w:t>parceiras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da </w:t>
      </w:r>
      <w:proofErr w:type="spellStart"/>
      <w:r w:rsidRPr="00A825AE">
        <w:rPr>
          <w:rFonts w:ascii="Arial" w:hAnsi="Arial" w:cs="Arial"/>
          <w:color w:val="000000" w:themeColor="text1"/>
        </w:rPr>
        <w:t>comunidade</w:t>
      </w:r>
      <w:proofErr w:type="spellEnd"/>
      <w:r w:rsidRPr="00A825AE">
        <w:rPr>
          <w:rFonts w:ascii="Arial" w:hAnsi="Arial" w:cs="Arial"/>
          <w:color w:val="000000" w:themeColor="text1"/>
        </w:rPr>
        <w:t>.</w:t>
      </w:r>
    </w:p>
    <w:p w14:paraId="6F5B9BA8" w14:textId="479DFE73" w:rsidR="00542167" w:rsidRPr="00A825AE" w:rsidRDefault="00000000" w:rsidP="00D06BEA">
      <w:pPr>
        <w:pStyle w:val="Ttulo1"/>
        <w:numPr>
          <w:ilvl w:val="0"/>
          <w:numId w:val="16"/>
        </w:numPr>
        <w:rPr>
          <w:rFonts w:ascii="Arial" w:hAnsi="Arial" w:cs="Arial"/>
          <w:color w:val="000000" w:themeColor="text1"/>
        </w:rPr>
      </w:pPr>
      <w:bookmarkStart w:id="5" w:name="_Toc184584913"/>
      <w:r w:rsidRPr="00A825AE">
        <w:rPr>
          <w:rFonts w:ascii="Arial" w:hAnsi="Arial" w:cs="Arial"/>
          <w:color w:val="000000" w:themeColor="text1"/>
        </w:rPr>
        <w:t xml:space="preserve">Plataforma e </w:t>
      </w:r>
      <w:proofErr w:type="spellStart"/>
      <w:r w:rsidRPr="00A825AE">
        <w:rPr>
          <w:rFonts w:ascii="Arial" w:hAnsi="Arial" w:cs="Arial"/>
          <w:color w:val="000000" w:themeColor="text1"/>
        </w:rPr>
        <w:t>Tecnologia</w:t>
      </w:r>
      <w:bookmarkEnd w:id="5"/>
      <w:proofErr w:type="spellEnd"/>
    </w:p>
    <w:p w14:paraId="2A709049" w14:textId="77777777" w:rsidR="00D06BEA" w:rsidRDefault="00D06BEA" w:rsidP="00D06BEA">
      <w:pPr>
        <w:rPr>
          <w:rFonts w:ascii="Arial" w:hAnsi="Arial" w:cs="Arial"/>
          <w:color w:val="000000" w:themeColor="text1"/>
          <w:lang w:val="pt-BR"/>
        </w:rPr>
      </w:pPr>
    </w:p>
    <w:p w14:paraId="2F4C10B7" w14:textId="4249F609" w:rsidR="00D06BEA" w:rsidRPr="00D06BEA" w:rsidRDefault="00D06BEA" w:rsidP="003743B5">
      <w:p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color w:val="000000" w:themeColor="text1"/>
          <w:lang w:val="pt-BR"/>
        </w:rPr>
        <w:t>A plataforma proposta é uma aplicação web responsiva, projetada para se adaptar a diferentes dispositivos e tamanhos de tela, como smartphones, tablets e desktops, garantindo uma experiência de usuário consistente e acessível. Ela será desenvolvida utilizando as seguintes tecnologias:</w:t>
      </w:r>
    </w:p>
    <w:p w14:paraId="142A00AB" w14:textId="77777777" w:rsidR="00D06BEA" w:rsidRPr="00D06BEA" w:rsidRDefault="00D06BEA" w:rsidP="003743B5">
      <w:pPr>
        <w:numPr>
          <w:ilvl w:val="0"/>
          <w:numId w:val="18"/>
        </w:numPr>
        <w:jc w:val="both"/>
        <w:rPr>
          <w:rFonts w:ascii="Arial" w:hAnsi="Arial" w:cs="Arial"/>
          <w:color w:val="000000" w:themeColor="text1"/>
          <w:lang w:val="pt-BR"/>
        </w:rPr>
      </w:pPr>
      <w:proofErr w:type="spellStart"/>
      <w:r w:rsidRPr="00D06BEA">
        <w:rPr>
          <w:rFonts w:ascii="Arial" w:hAnsi="Arial" w:cs="Arial"/>
          <w:b/>
          <w:bCs/>
          <w:color w:val="000000" w:themeColor="text1"/>
          <w:lang w:val="pt-BR"/>
        </w:rPr>
        <w:t>Bootstrap</w:t>
      </w:r>
      <w:proofErr w:type="spellEnd"/>
      <w:r w:rsidRPr="00D06BEA">
        <w:rPr>
          <w:rFonts w:ascii="Arial" w:hAnsi="Arial" w:cs="Arial"/>
          <w:color w:val="000000" w:themeColor="text1"/>
          <w:lang w:val="pt-BR"/>
        </w:rPr>
        <w:t>: Um framework front-</w:t>
      </w:r>
      <w:proofErr w:type="spellStart"/>
      <w:r w:rsidRPr="00D06BEA">
        <w:rPr>
          <w:rFonts w:ascii="Arial" w:hAnsi="Arial" w:cs="Arial"/>
          <w:color w:val="000000" w:themeColor="text1"/>
          <w:lang w:val="pt-BR"/>
        </w:rPr>
        <w:t>end</w:t>
      </w:r>
      <w:proofErr w:type="spellEnd"/>
      <w:r w:rsidRPr="00D06BEA">
        <w:rPr>
          <w:rFonts w:ascii="Arial" w:hAnsi="Arial" w:cs="Arial"/>
          <w:color w:val="000000" w:themeColor="text1"/>
          <w:lang w:val="pt-BR"/>
        </w:rPr>
        <w:t xml:space="preserve"> que facilita a criação de interfaces responsivas e modernas. Ele fornece uma variedade de componentes prontos, </w:t>
      </w:r>
      <w:r w:rsidRPr="00D06BEA">
        <w:rPr>
          <w:rFonts w:ascii="Arial" w:hAnsi="Arial" w:cs="Arial"/>
          <w:color w:val="000000" w:themeColor="text1"/>
          <w:lang w:val="pt-BR"/>
        </w:rPr>
        <w:lastRenderedPageBreak/>
        <w:t>como botões, menus e layouts flexíveis, permitindo o desenvolvimento rápido e eficiente.</w:t>
      </w:r>
    </w:p>
    <w:p w14:paraId="2A685ED6" w14:textId="77777777" w:rsidR="00D06BEA" w:rsidRPr="00D06BEA" w:rsidRDefault="00D06BEA" w:rsidP="003743B5">
      <w:pPr>
        <w:numPr>
          <w:ilvl w:val="0"/>
          <w:numId w:val="18"/>
        </w:numPr>
        <w:jc w:val="both"/>
        <w:rPr>
          <w:rFonts w:ascii="Arial" w:hAnsi="Arial" w:cs="Arial"/>
          <w:color w:val="000000" w:themeColor="text1"/>
          <w:lang w:val="pt-BR"/>
        </w:rPr>
      </w:pPr>
      <w:proofErr w:type="spellStart"/>
      <w:r w:rsidRPr="00D06BEA">
        <w:rPr>
          <w:rFonts w:ascii="Arial" w:hAnsi="Arial" w:cs="Arial"/>
          <w:b/>
          <w:bCs/>
          <w:color w:val="000000" w:themeColor="text1"/>
          <w:lang w:val="pt-BR"/>
        </w:rPr>
        <w:t>JavaScript</w:t>
      </w:r>
      <w:proofErr w:type="spellEnd"/>
      <w:r w:rsidRPr="00D06BEA">
        <w:rPr>
          <w:rFonts w:ascii="Arial" w:hAnsi="Arial" w:cs="Arial"/>
          <w:color w:val="000000" w:themeColor="text1"/>
          <w:lang w:val="pt-BR"/>
        </w:rPr>
        <w:t>: Uma linguagem de programação essencial para a criação de funcionalidades interativas no site, como validações de formulários, animações, atualizações em tempo real e interações dinâmicas com o usuário.</w:t>
      </w:r>
    </w:p>
    <w:p w14:paraId="010B12DC" w14:textId="77777777" w:rsidR="00D06BEA" w:rsidRPr="00D06BEA" w:rsidRDefault="00D06BEA" w:rsidP="003743B5">
      <w:pPr>
        <w:numPr>
          <w:ilvl w:val="0"/>
          <w:numId w:val="18"/>
        </w:num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b/>
          <w:bCs/>
          <w:color w:val="000000" w:themeColor="text1"/>
          <w:lang w:val="pt-BR"/>
        </w:rPr>
        <w:t>HTML (</w:t>
      </w:r>
      <w:proofErr w:type="spellStart"/>
      <w:r w:rsidRPr="00D06BEA">
        <w:rPr>
          <w:rFonts w:ascii="Arial" w:hAnsi="Arial" w:cs="Arial"/>
          <w:b/>
          <w:bCs/>
          <w:color w:val="000000" w:themeColor="text1"/>
          <w:lang w:val="pt-BR"/>
        </w:rPr>
        <w:t>HyperText</w:t>
      </w:r>
      <w:proofErr w:type="spellEnd"/>
      <w:r w:rsidRPr="00D06BEA">
        <w:rPr>
          <w:rFonts w:ascii="Arial" w:hAnsi="Arial" w:cs="Arial"/>
          <w:b/>
          <w:bCs/>
          <w:color w:val="000000" w:themeColor="text1"/>
          <w:lang w:val="pt-BR"/>
        </w:rPr>
        <w:t xml:space="preserve"> Markup </w:t>
      </w:r>
      <w:proofErr w:type="spellStart"/>
      <w:r w:rsidRPr="00D06BEA">
        <w:rPr>
          <w:rFonts w:ascii="Arial" w:hAnsi="Arial" w:cs="Arial"/>
          <w:b/>
          <w:bCs/>
          <w:color w:val="000000" w:themeColor="text1"/>
          <w:lang w:val="pt-BR"/>
        </w:rPr>
        <w:t>Language</w:t>
      </w:r>
      <w:proofErr w:type="spellEnd"/>
      <w:r w:rsidRPr="00D06BEA">
        <w:rPr>
          <w:rFonts w:ascii="Arial" w:hAnsi="Arial" w:cs="Arial"/>
          <w:b/>
          <w:bCs/>
          <w:color w:val="000000" w:themeColor="text1"/>
          <w:lang w:val="pt-BR"/>
        </w:rPr>
        <w:t>)</w:t>
      </w:r>
      <w:r w:rsidRPr="00D06BEA">
        <w:rPr>
          <w:rFonts w:ascii="Arial" w:hAnsi="Arial" w:cs="Arial"/>
          <w:color w:val="000000" w:themeColor="text1"/>
          <w:lang w:val="pt-BR"/>
        </w:rPr>
        <w:t>: A base estrutural da web, usada para criar a estrutura do site, organizando o conteúdo em elementos como textos, imagens, tabelas e formulários.</w:t>
      </w:r>
    </w:p>
    <w:p w14:paraId="20DF309B" w14:textId="77777777" w:rsidR="00D06BEA" w:rsidRPr="00D06BEA" w:rsidRDefault="00D06BEA" w:rsidP="003743B5">
      <w:pPr>
        <w:numPr>
          <w:ilvl w:val="0"/>
          <w:numId w:val="18"/>
        </w:num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b/>
          <w:bCs/>
          <w:color w:val="000000" w:themeColor="text1"/>
          <w:lang w:val="pt-BR"/>
        </w:rPr>
        <w:t>CSS (</w:t>
      </w:r>
      <w:proofErr w:type="spellStart"/>
      <w:r w:rsidRPr="00D06BEA">
        <w:rPr>
          <w:rFonts w:ascii="Arial" w:hAnsi="Arial" w:cs="Arial"/>
          <w:b/>
          <w:bCs/>
          <w:color w:val="000000" w:themeColor="text1"/>
          <w:lang w:val="pt-BR"/>
        </w:rPr>
        <w:t>Cascading</w:t>
      </w:r>
      <w:proofErr w:type="spellEnd"/>
      <w:r w:rsidRPr="00D06BEA">
        <w:rPr>
          <w:rFonts w:ascii="Arial" w:hAnsi="Arial" w:cs="Arial"/>
          <w:b/>
          <w:bCs/>
          <w:color w:val="000000" w:themeColor="text1"/>
          <w:lang w:val="pt-BR"/>
        </w:rPr>
        <w:t xml:space="preserve"> </w:t>
      </w:r>
      <w:proofErr w:type="spellStart"/>
      <w:r w:rsidRPr="00D06BEA">
        <w:rPr>
          <w:rFonts w:ascii="Arial" w:hAnsi="Arial" w:cs="Arial"/>
          <w:b/>
          <w:bCs/>
          <w:color w:val="000000" w:themeColor="text1"/>
          <w:lang w:val="pt-BR"/>
        </w:rPr>
        <w:t>Style</w:t>
      </w:r>
      <w:proofErr w:type="spellEnd"/>
      <w:r w:rsidRPr="00D06BEA">
        <w:rPr>
          <w:rFonts w:ascii="Arial" w:hAnsi="Arial" w:cs="Arial"/>
          <w:b/>
          <w:bCs/>
          <w:color w:val="000000" w:themeColor="text1"/>
          <w:lang w:val="pt-BR"/>
        </w:rPr>
        <w:t xml:space="preserve"> </w:t>
      </w:r>
      <w:proofErr w:type="spellStart"/>
      <w:r w:rsidRPr="00D06BEA">
        <w:rPr>
          <w:rFonts w:ascii="Arial" w:hAnsi="Arial" w:cs="Arial"/>
          <w:b/>
          <w:bCs/>
          <w:color w:val="000000" w:themeColor="text1"/>
          <w:lang w:val="pt-BR"/>
        </w:rPr>
        <w:t>Sheets</w:t>
      </w:r>
      <w:proofErr w:type="spellEnd"/>
      <w:r w:rsidRPr="00D06BEA">
        <w:rPr>
          <w:rFonts w:ascii="Arial" w:hAnsi="Arial" w:cs="Arial"/>
          <w:b/>
          <w:bCs/>
          <w:color w:val="000000" w:themeColor="text1"/>
          <w:lang w:val="pt-BR"/>
        </w:rPr>
        <w:t>)</w:t>
      </w:r>
      <w:r w:rsidRPr="00D06BEA">
        <w:rPr>
          <w:rFonts w:ascii="Arial" w:hAnsi="Arial" w:cs="Arial"/>
          <w:color w:val="000000" w:themeColor="text1"/>
          <w:lang w:val="pt-BR"/>
        </w:rPr>
        <w:t>: Responsável pela aparência visual do site, permitindo estilizar elementos HTML com cores, fontes, tamanhos, espaçamentos e layouts, contribuindo para um design atrativo e funcional.</w:t>
      </w:r>
    </w:p>
    <w:p w14:paraId="2D586402" w14:textId="77777777" w:rsidR="00D06BEA" w:rsidRPr="00D06BEA" w:rsidRDefault="00D06BEA" w:rsidP="003743B5">
      <w:pPr>
        <w:numPr>
          <w:ilvl w:val="0"/>
          <w:numId w:val="18"/>
        </w:num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b/>
          <w:bCs/>
          <w:color w:val="000000" w:themeColor="text1"/>
          <w:lang w:val="pt-BR"/>
        </w:rPr>
        <w:t>Node.js</w:t>
      </w:r>
      <w:r w:rsidRPr="00D06BEA">
        <w:rPr>
          <w:rFonts w:ascii="Arial" w:hAnsi="Arial" w:cs="Arial"/>
          <w:color w:val="000000" w:themeColor="text1"/>
          <w:lang w:val="pt-BR"/>
        </w:rPr>
        <w:t xml:space="preserve">: Uma plataforma baseada em </w:t>
      </w:r>
      <w:proofErr w:type="spellStart"/>
      <w:r w:rsidRPr="00D06BEA">
        <w:rPr>
          <w:rFonts w:ascii="Arial" w:hAnsi="Arial" w:cs="Arial"/>
          <w:color w:val="000000" w:themeColor="text1"/>
          <w:lang w:val="pt-BR"/>
        </w:rPr>
        <w:t>JavaScript</w:t>
      </w:r>
      <w:proofErr w:type="spellEnd"/>
      <w:r w:rsidRPr="00D06BEA">
        <w:rPr>
          <w:rFonts w:ascii="Arial" w:hAnsi="Arial" w:cs="Arial"/>
          <w:color w:val="000000" w:themeColor="text1"/>
          <w:lang w:val="pt-BR"/>
        </w:rPr>
        <w:t xml:space="preserve"> que permite executar código no lado do servidor. Ele será utilizado para criar a lógica do </w:t>
      </w:r>
      <w:proofErr w:type="spellStart"/>
      <w:r w:rsidRPr="00D06BEA">
        <w:rPr>
          <w:rFonts w:ascii="Arial" w:hAnsi="Arial" w:cs="Arial"/>
          <w:color w:val="000000" w:themeColor="text1"/>
          <w:lang w:val="pt-BR"/>
        </w:rPr>
        <w:t>backend</w:t>
      </w:r>
      <w:proofErr w:type="spellEnd"/>
      <w:r w:rsidRPr="00D06BEA">
        <w:rPr>
          <w:rFonts w:ascii="Arial" w:hAnsi="Arial" w:cs="Arial"/>
          <w:color w:val="000000" w:themeColor="text1"/>
          <w:lang w:val="pt-BR"/>
        </w:rPr>
        <w:t>, como autenticação de usuários, gerenciamento de dados e integração com bancos de dados.</w:t>
      </w:r>
    </w:p>
    <w:p w14:paraId="33015A76" w14:textId="77777777" w:rsidR="00D06BEA" w:rsidRPr="00D06BEA" w:rsidRDefault="00D06BEA" w:rsidP="003743B5">
      <w:pPr>
        <w:numPr>
          <w:ilvl w:val="0"/>
          <w:numId w:val="18"/>
        </w:num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b/>
          <w:bCs/>
          <w:color w:val="000000" w:themeColor="text1"/>
          <w:lang w:val="pt-BR"/>
        </w:rPr>
        <w:t>Python</w:t>
      </w:r>
      <w:r w:rsidRPr="00D06BEA">
        <w:rPr>
          <w:rFonts w:ascii="Arial" w:hAnsi="Arial" w:cs="Arial"/>
          <w:color w:val="000000" w:themeColor="text1"/>
          <w:lang w:val="pt-BR"/>
        </w:rPr>
        <w:t>: Uma linguagem de programação versátil e poderosa, que pode ser empregada para realizar tarefas mais complexas, como análise de dados, integração de APIs externas e automações.</w:t>
      </w:r>
    </w:p>
    <w:p w14:paraId="55F825C3" w14:textId="77777777" w:rsidR="00D06BEA" w:rsidRPr="00D06BEA" w:rsidRDefault="00D06BEA" w:rsidP="003743B5">
      <w:pPr>
        <w:numPr>
          <w:ilvl w:val="0"/>
          <w:numId w:val="18"/>
        </w:numPr>
        <w:jc w:val="both"/>
        <w:rPr>
          <w:rFonts w:ascii="Arial" w:hAnsi="Arial" w:cs="Arial"/>
          <w:color w:val="000000" w:themeColor="text1"/>
          <w:lang w:val="pt-BR"/>
        </w:rPr>
      </w:pPr>
      <w:proofErr w:type="spellStart"/>
      <w:r w:rsidRPr="00D06BEA">
        <w:rPr>
          <w:rFonts w:ascii="Arial" w:hAnsi="Arial" w:cs="Arial"/>
          <w:b/>
          <w:bCs/>
          <w:color w:val="000000" w:themeColor="text1"/>
          <w:lang w:val="pt-BR"/>
        </w:rPr>
        <w:t>VSCode</w:t>
      </w:r>
      <w:proofErr w:type="spellEnd"/>
      <w:r w:rsidRPr="00D06BEA">
        <w:rPr>
          <w:rFonts w:ascii="Arial" w:hAnsi="Arial" w:cs="Arial"/>
          <w:b/>
          <w:bCs/>
          <w:color w:val="000000" w:themeColor="text1"/>
          <w:lang w:val="pt-BR"/>
        </w:rPr>
        <w:t xml:space="preserve"> (Visual Studio </w:t>
      </w:r>
      <w:proofErr w:type="spellStart"/>
      <w:r w:rsidRPr="00D06BEA">
        <w:rPr>
          <w:rFonts w:ascii="Arial" w:hAnsi="Arial" w:cs="Arial"/>
          <w:b/>
          <w:bCs/>
          <w:color w:val="000000" w:themeColor="text1"/>
          <w:lang w:val="pt-BR"/>
        </w:rPr>
        <w:t>Code</w:t>
      </w:r>
      <w:proofErr w:type="spellEnd"/>
      <w:r w:rsidRPr="00D06BEA">
        <w:rPr>
          <w:rFonts w:ascii="Arial" w:hAnsi="Arial" w:cs="Arial"/>
          <w:b/>
          <w:bCs/>
          <w:color w:val="000000" w:themeColor="text1"/>
          <w:lang w:val="pt-BR"/>
        </w:rPr>
        <w:t>)</w:t>
      </w:r>
      <w:r w:rsidRPr="00D06BEA">
        <w:rPr>
          <w:rFonts w:ascii="Arial" w:hAnsi="Arial" w:cs="Arial"/>
          <w:color w:val="000000" w:themeColor="text1"/>
          <w:lang w:val="pt-BR"/>
        </w:rPr>
        <w:t>: Um editor de código leve e altamente eficiente, amplamente utilizado por desenvolvedores. Ele oferece recursos como destaque de sintaxe, autocompletar, depuração integrada e suporte a extensões, tornando o processo de desenvolvimento mais produtivo.</w:t>
      </w:r>
    </w:p>
    <w:p w14:paraId="2BCD9793" w14:textId="618A7EEA" w:rsidR="00D06BEA" w:rsidRDefault="00D06BEA" w:rsidP="003743B5">
      <w:pPr>
        <w:jc w:val="both"/>
        <w:rPr>
          <w:rFonts w:ascii="Arial" w:hAnsi="Arial" w:cs="Arial"/>
          <w:color w:val="000000" w:themeColor="text1"/>
          <w:lang w:val="pt-BR"/>
        </w:rPr>
      </w:pPr>
      <w:r w:rsidRPr="00D06BEA">
        <w:rPr>
          <w:rFonts w:ascii="Arial" w:hAnsi="Arial" w:cs="Arial"/>
          <w:color w:val="000000" w:themeColor="text1"/>
          <w:lang w:val="pt-BR"/>
        </w:rPr>
        <w:t>Essas tecnologias juntas possibilitarão a criação de uma aplicação web robusta, eficiente e de fácil manutenção, atendendo às necessidades dos usuários e proporcionando uma experiência de qualidade.</w:t>
      </w:r>
    </w:p>
    <w:p w14:paraId="1933C980" w14:textId="77777777" w:rsidR="00D06BEA" w:rsidRDefault="00D06BEA">
      <w:pPr>
        <w:rPr>
          <w:rFonts w:ascii="Arial" w:hAnsi="Arial" w:cs="Arial"/>
          <w:color w:val="000000" w:themeColor="text1"/>
          <w:lang w:val="pt-BR"/>
        </w:rPr>
      </w:pPr>
      <w:r>
        <w:rPr>
          <w:rFonts w:ascii="Arial" w:hAnsi="Arial" w:cs="Arial"/>
          <w:color w:val="000000" w:themeColor="text1"/>
          <w:lang w:val="pt-BR"/>
        </w:rPr>
        <w:br w:type="page"/>
      </w:r>
    </w:p>
    <w:p w14:paraId="0C70D714" w14:textId="64F3FEAB" w:rsidR="0031072B" w:rsidRDefault="00000000" w:rsidP="00D06BEA">
      <w:pPr>
        <w:pStyle w:val="Ttulo1"/>
        <w:numPr>
          <w:ilvl w:val="0"/>
          <w:numId w:val="16"/>
        </w:numPr>
        <w:rPr>
          <w:rFonts w:ascii="Arial" w:hAnsi="Arial" w:cs="Arial"/>
          <w:color w:val="000000" w:themeColor="text1"/>
        </w:rPr>
      </w:pPr>
      <w:bookmarkStart w:id="6" w:name="_Toc184584914"/>
      <w:proofErr w:type="spellStart"/>
      <w:r w:rsidRPr="00A825AE">
        <w:rPr>
          <w:rFonts w:ascii="Arial" w:hAnsi="Arial" w:cs="Arial"/>
          <w:color w:val="000000" w:themeColor="text1"/>
        </w:rPr>
        <w:lastRenderedPageBreak/>
        <w:t>Diagrama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A825AE">
        <w:rPr>
          <w:rFonts w:ascii="Arial" w:hAnsi="Arial" w:cs="Arial"/>
          <w:color w:val="000000" w:themeColor="text1"/>
        </w:rPr>
        <w:t>Funcionamento</w:t>
      </w:r>
      <w:proofErr w:type="spellEnd"/>
      <w:r w:rsidRPr="00A825AE">
        <w:rPr>
          <w:rFonts w:ascii="Arial" w:hAnsi="Arial" w:cs="Arial"/>
          <w:color w:val="000000" w:themeColor="text1"/>
        </w:rPr>
        <w:t xml:space="preserve"> Banco de Dados</w:t>
      </w:r>
      <w:bookmarkEnd w:id="6"/>
    </w:p>
    <w:p w14:paraId="0C324AE5" w14:textId="5768D56F" w:rsidR="00D06BEA" w:rsidRDefault="00D06BEA" w:rsidP="00D06BEA">
      <w:pPr>
        <w:pStyle w:val="Legenda"/>
        <w:keepNext/>
      </w:pPr>
    </w:p>
    <w:p w14:paraId="369218CF" w14:textId="6D91599B" w:rsidR="00D06BEA" w:rsidRPr="00683C99" w:rsidRDefault="00D06BEA" w:rsidP="00D06BEA">
      <w:pPr>
        <w:pStyle w:val="Legenda"/>
        <w:keepNext/>
        <w:jc w:val="center"/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</w:pPr>
      <w:bookmarkStart w:id="7" w:name="_Toc182750046"/>
      <w:proofErr w:type="spellStart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Figura</w:t>
      </w:r>
      <w:proofErr w:type="spellEnd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</w:t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begin"/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instrText xml:space="preserve"> SEQ Figura \* ARABIC </w:instrText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separate"/>
      </w:r>
      <w:r w:rsidR="00683C99">
        <w:rPr>
          <w:rFonts w:ascii="Arial" w:hAnsi="Arial" w:cs="Arial"/>
          <w:b w:val="0"/>
          <w:bCs w:val="0"/>
          <w:i/>
          <w:iCs/>
          <w:noProof/>
          <w:color w:val="000000" w:themeColor="text1"/>
          <w:sz w:val="24"/>
          <w:szCs w:val="24"/>
        </w:rPr>
        <w:t>1</w:t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end"/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- </w:t>
      </w:r>
      <w:proofErr w:type="spellStart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Diagrama</w:t>
      </w:r>
      <w:proofErr w:type="spellEnd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Conceitual</w:t>
      </w:r>
      <w:bookmarkEnd w:id="7"/>
      <w:proofErr w:type="spellEnd"/>
    </w:p>
    <w:p w14:paraId="2AF64DF1" w14:textId="77777777" w:rsidR="00A825AE" w:rsidRDefault="0031072B" w:rsidP="00127881">
      <w:pPr>
        <w:ind w:left="360" w:hanging="1636"/>
        <w:jc w:val="center"/>
        <w:rPr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4D4B56A" wp14:editId="63FAD27D">
            <wp:extent cx="6838950" cy="2376915"/>
            <wp:effectExtent l="19050" t="19050" r="19050" b="2349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6855837" cy="2382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47EE5" w14:textId="4C89BD2A" w:rsidR="00D06BEA" w:rsidRDefault="00D06BEA" w:rsidP="00127881">
      <w:pPr>
        <w:ind w:left="360" w:hanging="1636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Fonte: </w:t>
      </w:r>
      <w:proofErr w:type="spellStart"/>
      <w:r w:rsidRPr="00D06BEA">
        <w:rPr>
          <w:rFonts w:ascii="Arial" w:hAnsi="Arial" w:cs="Arial"/>
          <w:color w:val="000000" w:themeColor="text1"/>
          <w:sz w:val="24"/>
          <w:szCs w:val="24"/>
        </w:rPr>
        <w:t>Elaboração</w:t>
      </w:r>
      <w:proofErr w:type="spellEnd"/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  <w:sz w:val="24"/>
          <w:szCs w:val="24"/>
        </w:rPr>
        <w:t>própria</w:t>
      </w:r>
      <w:proofErr w:type="spellEnd"/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 (2024)</w:t>
      </w:r>
    </w:p>
    <w:p w14:paraId="6C630A1F" w14:textId="6549F661" w:rsidR="00D06BEA" w:rsidRPr="00BA0396" w:rsidRDefault="00BA0396" w:rsidP="00D06BEA">
      <w:pPr>
        <w:rPr>
          <w:rFonts w:ascii="Arial" w:hAnsi="Arial" w:cs="Arial"/>
          <w:sz w:val="24"/>
          <w:szCs w:val="24"/>
        </w:rPr>
      </w:pPr>
      <w:proofErr w:type="spellStart"/>
      <w:r w:rsidRPr="00BA0396">
        <w:rPr>
          <w:rFonts w:ascii="Arial" w:hAnsi="Arial" w:cs="Arial"/>
          <w:sz w:val="24"/>
          <w:szCs w:val="24"/>
        </w:rPr>
        <w:t>Representação</w:t>
      </w:r>
      <w:proofErr w:type="spellEnd"/>
      <w:r w:rsidRPr="00BA0396">
        <w:rPr>
          <w:rFonts w:ascii="Arial" w:hAnsi="Arial" w:cs="Arial"/>
          <w:sz w:val="24"/>
          <w:szCs w:val="24"/>
        </w:rPr>
        <w:t xml:space="preserve"> do banco de dados </w:t>
      </w:r>
      <w:proofErr w:type="spellStart"/>
      <w:r w:rsidRPr="00BA0396">
        <w:rPr>
          <w:rFonts w:ascii="Arial" w:hAnsi="Arial" w:cs="Arial"/>
          <w:sz w:val="24"/>
          <w:szCs w:val="24"/>
        </w:rPr>
        <w:t>conceitual</w:t>
      </w:r>
      <w:proofErr w:type="spellEnd"/>
      <w:r w:rsidRPr="00BA039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A0396">
        <w:rPr>
          <w:rFonts w:ascii="Arial" w:hAnsi="Arial" w:cs="Arial"/>
          <w:sz w:val="24"/>
          <w:szCs w:val="24"/>
        </w:rPr>
        <w:t>demonstrando</w:t>
      </w:r>
      <w:proofErr w:type="spellEnd"/>
      <w:r w:rsidRPr="00BA0396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BA0396">
        <w:rPr>
          <w:rFonts w:ascii="Arial" w:hAnsi="Arial" w:cs="Arial"/>
          <w:sz w:val="24"/>
          <w:szCs w:val="24"/>
        </w:rPr>
        <w:t>ligações</w:t>
      </w:r>
      <w:proofErr w:type="spellEnd"/>
      <w:r w:rsidRPr="00BA0396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BA0396">
        <w:rPr>
          <w:rFonts w:ascii="Arial" w:hAnsi="Arial" w:cs="Arial"/>
          <w:sz w:val="24"/>
          <w:szCs w:val="24"/>
        </w:rPr>
        <w:t>relacionamentos</w:t>
      </w:r>
      <w:proofErr w:type="spellEnd"/>
      <w:r w:rsidRPr="00BA0396">
        <w:rPr>
          <w:rFonts w:ascii="Arial" w:hAnsi="Arial" w:cs="Arial"/>
          <w:sz w:val="24"/>
          <w:szCs w:val="24"/>
        </w:rPr>
        <w:t xml:space="preserve"> das </w:t>
      </w:r>
      <w:proofErr w:type="spellStart"/>
      <w:r w:rsidRPr="00BA0396">
        <w:rPr>
          <w:rFonts w:ascii="Arial" w:hAnsi="Arial" w:cs="Arial"/>
          <w:sz w:val="24"/>
          <w:szCs w:val="24"/>
        </w:rPr>
        <w:t>tabelas</w:t>
      </w:r>
      <w:proofErr w:type="spellEnd"/>
      <w:r w:rsidRPr="00BA0396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BA0396">
        <w:rPr>
          <w:rFonts w:ascii="Arial" w:hAnsi="Arial" w:cs="Arial"/>
          <w:sz w:val="24"/>
          <w:szCs w:val="24"/>
        </w:rPr>
        <w:t>funcionalidades</w:t>
      </w:r>
      <w:proofErr w:type="spellEnd"/>
      <w:r w:rsidRPr="00BA0396">
        <w:rPr>
          <w:rFonts w:ascii="Arial" w:hAnsi="Arial" w:cs="Arial"/>
          <w:sz w:val="24"/>
          <w:szCs w:val="24"/>
        </w:rPr>
        <w:t>.</w:t>
      </w:r>
    </w:p>
    <w:p w14:paraId="7AE8F6EF" w14:textId="77777777" w:rsidR="003743B5" w:rsidRDefault="003743B5" w:rsidP="00D06BE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F1BA6D" w14:textId="329D1A4A" w:rsidR="00D06BEA" w:rsidRPr="00D06BEA" w:rsidRDefault="00D06BEA" w:rsidP="00D06BE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7D033" w14:textId="2609F26A" w:rsidR="00D06BEA" w:rsidRPr="00D06BEA" w:rsidRDefault="00D06BEA" w:rsidP="00D06BEA">
      <w:pPr>
        <w:pStyle w:val="Legenda"/>
        <w:keepNext/>
        <w:jc w:val="center"/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</w:pPr>
      <w:bookmarkStart w:id="8" w:name="_Toc182750047"/>
      <w:proofErr w:type="spellStart"/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Figura</w:t>
      </w:r>
      <w:proofErr w:type="spellEnd"/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</w:t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begin"/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instrText xml:space="preserve"> SEQ Figura \* ARABIC </w:instrText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separate"/>
      </w:r>
      <w:r w:rsidR="00683C99">
        <w:rPr>
          <w:rFonts w:ascii="Arial" w:hAnsi="Arial" w:cs="Arial"/>
          <w:b w:val="0"/>
          <w:bCs w:val="0"/>
          <w:i/>
          <w:iCs/>
          <w:noProof/>
          <w:color w:val="000000" w:themeColor="text1"/>
          <w:sz w:val="24"/>
          <w:szCs w:val="24"/>
        </w:rPr>
        <w:t>2</w:t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end"/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- </w:t>
      </w:r>
      <w:proofErr w:type="spellStart"/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Diagrama</w:t>
      </w:r>
      <w:proofErr w:type="spellEnd"/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Lógico</w:t>
      </w:r>
      <w:bookmarkEnd w:id="8"/>
      <w:proofErr w:type="spellEnd"/>
    </w:p>
    <w:p w14:paraId="44CC04F3" w14:textId="229030A9" w:rsidR="00D06BEA" w:rsidRDefault="0031072B" w:rsidP="00127881">
      <w:pPr>
        <w:ind w:left="-1276"/>
        <w:jc w:val="center"/>
        <w:rPr>
          <w:rStyle w:val="Ttulo2Char"/>
          <w:rFonts w:ascii="Arial" w:hAnsi="Arial" w:cs="Arial"/>
          <w:color w:val="000000" w:themeColor="text1"/>
        </w:rPr>
      </w:pPr>
      <w:r w:rsidRPr="00A825AE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18C481C" wp14:editId="0DBA7E5C">
            <wp:extent cx="6856199" cy="2924175"/>
            <wp:effectExtent l="19050" t="19050" r="20955" b="952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6971791" cy="297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7A661" w14:textId="77777777" w:rsidR="00D06BEA" w:rsidRDefault="00D06BEA" w:rsidP="00D06BEA">
      <w:pPr>
        <w:ind w:left="360" w:hanging="1636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D06BEA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Fonte: </w:t>
      </w:r>
      <w:proofErr w:type="spellStart"/>
      <w:r w:rsidRPr="00D06BEA">
        <w:rPr>
          <w:rFonts w:ascii="Arial" w:hAnsi="Arial" w:cs="Arial"/>
          <w:color w:val="000000" w:themeColor="text1"/>
          <w:sz w:val="24"/>
          <w:szCs w:val="24"/>
        </w:rPr>
        <w:t>Elaboração</w:t>
      </w:r>
      <w:proofErr w:type="spellEnd"/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  <w:sz w:val="24"/>
          <w:szCs w:val="24"/>
        </w:rPr>
        <w:t>própria</w:t>
      </w:r>
      <w:proofErr w:type="spellEnd"/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 (2024)</w:t>
      </w:r>
    </w:p>
    <w:p w14:paraId="1D7FC1B9" w14:textId="77777777" w:rsidR="00D06BEA" w:rsidRDefault="00D06BEA" w:rsidP="00127881">
      <w:pPr>
        <w:ind w:left="-1276"/>
        <w:jc w:val="center"/>
        <w:rPr>
          <w:rStyle w:val="Ttulo2Char"/>
          <w:rFonts w:ascii="Arial" w:hAnsi="Arial" w:cs="Arial"/>
          <w:color w:val="000000" w:themeColor="text1"/>
        </w:rPr>
      </w:pPr>
    </w:p>
    <w:p w14:paraId="5C8CD9E6" w14:textId="35617AB1" w:rsidR="00A825AE" w:rsidRPr="00A825AE" w:rsidRDefault="00D06BEA" w:rsidP="00D06BEA">
      <w:pPr>
        <w:rPr>
          <w:rStyle w:val="Ttulo2Char"/>
          <w:rFonts w:ascii="Arial" w:hAnsi="Arial" w:cs="Arial"/>
          <w:color w:val="000000" w:themeColor="text1"/>
        </w:rPr>
      </w:pPr>
      <w:r>
        <w:rPr>
          <w:rStyle w:val="Ttulo2Char"/>
          <w:rFonts w:ascii="Arial" w:hAnsi="Arial" w:cs="Arial"/>
          <w:color w:val="000000" w:themeColor="text1"/>
        </w:rPr>
        <w:br w:type="page"/>
      </w:r>
    </w:p>
    <w:p w14:paraId="7456BDCA" w14:textId="5F1BD0B5" w:rsidR="0031072B" w:rsidRDefault="00000000" w:rsidP="00A825AE">
      <w:pPr>
        <w:pStyle w:val="Ttulo1"/>
        <w:numPr>
          <w:ilvl w:val="0"/>
          <w:numId w:val="16"/>
        </w:numPr>
        <w:rPr>
          <w:rStyle w:val="Ttulo2Char"/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9" w:name="_Toc184584915"/>
      <w:proofErr w:type="spellStart"/>
      <w:r w:rsidRPr="00A825AE">
        <w:rPr>
          <w:rStyle w:val="Ttulo2Char"/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Diagramas</w:t>
      </w:r>
      <w:proofErr w:type="spellEnd"/>
      <w:r w:rsidRPr="00A825AE">
        <w:rPr>
          <w:rStyle w:val="Ttulo2Char"/>
          <w:rFonts w:ascii="Arial" w:hAnsi="Arial" w:cs="Arial"/>
          <w:b/>
          <w:bCs/>
          <w:color w:val="000000" w:themeColor="text1"/>
          <w:sz w:val="28"/>
          <w:szCs w:val="28"/>
        </w:rPr>
        <w:t xml:space="preserve"> de Casos de Uso:</w:t>
      </w:r>
      <w:bookmarkEnd w:id="9"/>
    </w:p>
    <w:p w14:paraId="6AB9152E" w14:textId="77777777" w:rsidR="00A825AE" w:rsidRPr="00D06BEA" w:rsidRDefault="00A825AE" w:rsidP="00D06BEA">
      <w:pPr>
        <w:rPr>
          <w:rFonts w:ascii="Arial" w:hAnsi="Arial" w:cs="Arial"/>
          <w:i/>
          <w:iCs/>
          <w:color w:val="000000" w:themeColor="text1"/>
          <w:sz w:val="32"/>
          <w:szCs w:val="32"/>
        </w:rPr>
      </w:pPr>
    </w:p>
    <w:p w14:paraId="7EDD533D" w14:textId="30B4B5B4" w:rsidR="00664BC4" w:rsidRPr="00664BC4" w:rsidRDefault="00D06BEA" w:rsidP="00664BC4">
      <w:pPr>
        <w:pStyle w:val="Legenda"/>
        <w:keepNext/>
        <w:jc w:val="center"/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</w:pPr>
      <w:bookmarkStart w:id="10" w:name="_Toc182750048"/>
      <w:proofErr w:type="spellStart"/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Figura</w:t>
      </w:r>
      <w:proofErr w:type="spellEnd"/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</w:t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begin"/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instrText xml:space="preserve"> SEQ Figura \* ARABIC </w:instrText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separate"/>
      </w:r>
      <w:r w:rsidR="00683C99">
        <w:rPr>
          <w:rFonts w:ascii="Arial" w:hAnsi="Arial" w:cs="Arial"/>
          <w:b w:val="0"/>
          <w:bCs w:val="0"/>
          <w:i/>
          <w:iCs/>
          <w:noProof/>
          <w:color w:val="000000" w:themeColor="text1"/>
          <w:sz w:val="24"/>
          <w:szCs w:val="24"/>
        </w:rPr>
        <w:t>3</w:t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end"/>
      </w:r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- </w:t>
      </w:r>
      <w:proofErr w:type="spellStart"/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Cadastro</w:t>
      </w:r>
      <w:proofErr w:type="spellEnd"/>
      <w:r w:rsidRPr="00D06BEA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Sistema</w:t>
      </w:r>
      <w:bookmarkEnd w:id="10"/>
    </w:p>
    <w:p w14:paraId="762A774A" w14:textId="6C2984D6" w:rsidR="00A825AE" w:rsidRPr="00A825AE" w:rsidRDefault="00A825AE" w:rsidP="00A825AE">
      <w:r>
        <w:rPr>
          <w:noProof/>
        </w:rPr>
        <w:drawing>
          <wp:inline distT="0" distB="0" distL="0" distR="0" wp14:anchorId="0FDA044D" wp14:editId="47CFFF27">
            <wp:extent cx="5400040" cy="2994025"/>
            <wp:effectExtent l="19050" t="19050" r="10160" b="15875"/>
            <wp:docPr id="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65F90" w14:textId="77777777" w:rsidR="000D7083" w:rsidRDefault="000D7083" w:rsidP="000D7083">
      <w:pPr>
        <w:ind w:left="360" w:hanging="1636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Fonte: </w:t>
      </w:r>
      <w:proofErr w:type="spellStart"/>
      <w:r w:rsidRPr="00D06BEA">
        <w:rPr>
          <w:rFonts w:ascii="Arial" w:hAnsi="Arial" w:cs="Arial"/>
          <w:color w:val="000000" w:themeColor="text1"/>
          <w:sz w:val="24"/>
          <w:szCs w:val="24"/>
        </w:rPr>
        <w:t>Elaboração</w:t>
      </w:r>
      <w:proofErr w:type="spellEnd"/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  <w:sz w:val="24"/>
          <w:szCs w:val="24"/>
        </w:rPr>
        <w:t>própria</w:t>
      </w:r>
      <w:proofErr w:type="spellEnd"/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 (2024)</w:t>
      </w:r>
    </w:p>
    <w:p w14:paraId="7C80C80C" w14:textId="77777777" w:rsidR="003743B5" w:rsidRPr="003743B5" w:rsidRDefault="003743B5" w:rsidP="003743B5">
      <w:pPr>
        <w:pStyle w:val="Legenda"/>
        <w:keepNext/>
        <w:jc w:val="both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Usuário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acessa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a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pagina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inicial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do site e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realiza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o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cadastro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com as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informações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solicitadas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.</w:t>
      </w:r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br/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Após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isto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, o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mesmo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pode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fazer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login e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ter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acesso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ao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Sistema e as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funções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liberadas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de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acordo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com o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perfil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pré </w:t>
      </w:r>
      <w:proofErr w:type="spellStart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definido</w:t>
      </w:r>
      <w:proofErr w:type="spellEnd"/>
      <w:r w:rsidRPr="003743B5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.</w:t>
      </w:r>
    </w:p>
    <w:p w14:paraId="7A21C49E" w14:textId="77777777" w:rsidR="003743B5" w:rsidRDefault="003743B5" w:rsidP="000D7083">
      <w:pPr>
        <w:ind w:left="360" w:hanging="1636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C5D69D7" w14:textId="234FDB01" w:rsidR="000D7083" w:rsidRPr="00683C99" w:rsidRDefault="000D7083" w:rsidP="000D7083">
      <w:pPr>
        <w:pStyle w:val="Legenda"/>
        <w:keepNext/>
        <w:jc w:val="center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bookmarkStart w:id="11" w:name="_Toc182750049"/>
      <w:proofErr w:type="spellStart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lastRenderedPageBreak/>
        <w:t>Figura</w:t>
      </w:r>
      <w:proofErr w:type="spellEnd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fldChar w:fldCharType="begin"/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instrText xml:space="preserve"> SEQ Figura \* ARABIC </w:instrText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fldChar w:fldCharType="separate"/>
      </w:r>
      <w:r w:rsidR="00683C99">
        <w:rPr>
          <w:rFonts w:ascii="Arial" w:hAnsi="Arial" w:cs="Arial"/>
          <w:b w:val="0"/>
          <w:bCs w:val="0"/>
          <w:noProof/>
          <w:color w:val="000000" w:themeColor="text1"/>
          <w:sz w:val="24"/>
          <w:szCs w:val="24"/>
        </w:rPr>
        <w:t>4</w:t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fldChar w:fldCharType="end"/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- </w:t>
      </w:r>
      <w:proofErr w:type="spellStart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Cadastro</w:t>
      </w:r>
      <w:proofErr w:type="spellEnd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Solicitação</w:t>
      </w:r>
      <w:proofErr w:type="spellEnd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:</w:t>
      </w:r>
      <w:bookmarkEnd w:id="11"/>
    </w:p>
    <w:p w14:paraId="54020D28" w14:textId="65AC59ED" w:rsidR="00A825AE" w:rsidRDefault="00A825AE" w:rsidP="00A825AE">
      <w:pPr>
        <w:rPr>
          <w:lang w:val="pt-BR"/>
        </w:rPr>
      </w:pPr>
      <w:r>
        <w:rPr>
          <w:noProof/>
        </w:rPr>
        <w:drawing>
          <wp:inline distT="0" distB="0" distL="0" distR="0" wp14:anchorId="2002B509" wp14:editId="7E13E3C3">
            <wp:extent cx="5400040" cy="4258310"/>
            <wp:effectExtent l="19050" t="19050" r="10160" b="27940"/>
            <wp:docPr id="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400040" cy="425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6717E" w14:textId="4C7C650D" w:rsidR="000D7083" w:rsidRDefault="000D7083" w:rsidP="000D7083">
      <w:pPr>
        <w:ind w:left="360" w:hanging="1636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Fonte: </w:t>
      </w:r>
      <w:proofErr w:type="spellStart"/>
      <w:r w:rsidRPr="00D06BEA">
        <w:rPr>
          <w:rFonts w:ascii="Arial" w:hAnsi="Arial" w:cs="Arial"/>
          <w:color w:val="000000" w:themeColor="text1"/>
          <w:sz w:val="24"/>
          <w:szCs w:val="24"/>
        </w:rPr>
        <w:t>Elaboração</w:t>
      </w:r>
      <w:proofErr w:type="spellEnd"/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  <w:sz w:val="24"/>
          <w:szCs w:val="24"/>
        </w:rPr>
        <w:t>própria</w:t>
      </w:r>
      <w:proofErr w:type="spellEnd"/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 (2024)</w:t>
      </w:r>
    </w:p>
    <w:p w14:paraId="644684F1" w14:textId="05533CC2" w:rsidR="003743B5" w:rsidRPr="007A1DC1" w:rsidRDefault="003743B5" w:rsidP="007A1DC1">
      <w:pPr>
        <w:rPr>
          <w:rFonts w:ascii="Arial" w:hAnsi="Arial" w:cs="Arial"/>
          <w:sz w:val="24"/>
          <w:szCs w:val="24"/>
        </w:rPr>
      </w:pPr>
      <w:proofErr w:type="spellStart"/>
      <w:r w:rsidRPr="007A1DC1">
        <w:rPr>
          <w:rFonts w:ascii="Arial" w:hAnsi="Arial" w:cs="Arial"/>
          <w:sz w:val="24"/>
          <w:szCs w:val="24"/>
        </w:rPr>
        <w:t>Usuario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1DC1">
        <w:rPr>
          <w:rFonts w:ascii="Arial" w:hAnsi="Arial" w:cs="Arial"/>
          <w:sz w:val="24"/>
          <w:szCs w:val="24"/>
        </w:rPr>
        <w:t>realiza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login </w:t>
      </w:r>
      <w:proofErr w:type="spellStart"/>
      <w:r w:rsidRPr="007A1DC1">
        <w:rPr>
          <w:rFonts w:ascii="Arial" w:hAnsi="Arial" w:cs="Arial"/>
          <w:sz w:val="24"/>
          <w:szCs w:val="24"/>
        </w:rPr>
        <w:t>na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Plataforma, </w:t>
      </w:r>
      <w:proofErr w:type="spellStart"/>
      <w:r w:rsidRPr="007A1DC1">
        <w:rPr>
          <w:rFonts w:ascii="Arial" w:hAnsi="Arial" w:cs="Arial"/>
          <w:sz w:val="24"/>
          <w:szCs w:val="24"/>
        </w:rPr>
        <w:t>em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1DC1">
        <w:rPr>
          <w:rFonts w:ascii="Arial" w:hAnsi="Arial" w:cs="Arial"/>
          <w:sz w:val="24"/>
          <w:szCs w:val="24"/>
        </w:rPr>
        <w:t>seguida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1DC1">
        <w:rPr>
          <w:rFonts w:ascii="Arial" w:hAnsi="Arial" w:cs="Arial"/>
          <w:sz w:val="24"/>
          <w:szCs w:val="24"/>
        </w:rPr>
        <w:t>acessa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o menu </w:t>
      </w:r>
      <w:proofErr w:type="spellStart"/>
      <w:r w:rsidRPr="007A1DC1">
        <w:rPr>
          <w:rFonts w:ascii="Arial" w:hAnsi="Arial" w:cs="Arial"/>
          <w:sz w:val="24"/>
          <w:szCs w:val="24"/>
        </w:rPr>
        <w:t>solicitações</w:t>
      </w:r>
      <w:proofErr w:type="spellEnd"/>
      <w:r w:rsidR="007A1DC1" w:rsidRPr="007A1DC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A1DC1" w:rsidRPr="007A1DC1">
        <w:rPr>
          <w:rFonts w:ascii="Arial" w:hAnsi="Arial" w:cs="Arial"/>
          <w:sz w:val="24"/>
          <w:szCs w:val="24"/>
        </w:rPr>
        <w:t>podendo</w:t>
      </w:r>
      <w:proofErr w:type="spellEnd"/>
      <w:r w:rsidR="007A1DC1" w:rsidRPr="007A1DC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A1DC1" w:rsidRPr="007A1DC1">
        <w:rPr>
          <w:rFonts w:ascii="Arial" w:hAnsi="Arial" w:cs="Arial"/>
          <w:sz w:val="24"/>
          <w:szCs w:val="24"/>
        </w:rPr>
        <w:t>tambem</w:t>
      </w:r>
      <w:proofErr w:type="spellEnd"/>
      <w:r w:rsidR="007A1DC1" w:rsidRPr="007A1DC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A1DC1" w:rsidRPr="007A1DC1">
        <w:rPr>
          <w:rFonts w:ascii="Arial" w:hAnsi="Arial" w:cs="Arial"/>
          <w:sz w:val="24"/>
          <w:szCs w:val="24"/>
        </w:rPr>
        <w:t>realizar</w:t>
      </w:r>
      <w:proofErr w:type="spellEnd"/>
      <w:r w:rsidR="007A1DC1" w:rsidRPr="007A1DC1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7A1DC1" w:rsidRPr="007A1DC1">
        <w:rPr>
          <w:rFonts w:ascii="Arial" w:hAnsi="Arial" w:cs="Arial"/>
          <w:sz w:val="24"/>
          <w:szCs w:val="24"/>
        </w:rPr>
        <w:t>cancelamento</w:t>
      </w:r>
      <w:proofErr w:type="spellEnd"/>
      <w:r w:rsidR="007A1DC1" w:rsidRPr="007A1DC1">
        <w:rPr>
          <w:rFonts w:ascii="Arial" w:hAnsi="Arial" w:cs="Arial"/>
          <w:sz w:val="24"/>
          <w:szCs w:val="24"/>
        </w:rPr>
        <w:t xml:space="preserve"> do envoi da </w:t>
      </w:r>
      <w:proofErr w:type="spellStart"/>
      <w:r w:rsidR="007A1DC1" w:rsidRPr="007A1DC1">
        <w:rPr>
          <w:rFonts w:ascii="Arial" w:hAnsi="Arial" w:cs="Arial"/>
          <w:sz w:val="24"/>
          <w:szCs w:val="24"/>
        </w:rPr>
        <w:t>solicitação</w:t>
      </w:r>
      <w:proofErr w:type="spellEnd"/>
      <w:r w:rsidR="007A1DC1" w:rsidRPr="007A1DC1">
        <w:rPr>
          <w:rFonts w:ascii="Arial" w:hAnsi="Arial" w:cs="Arial"/>
          <w:sz w:val="24"/>
          <w:szCs w:val="24"/>
        </w:rPr>
        <w:t>.</w:t>
      </w:r>
    </w:p>
    <w:p w14:paraId="40003037" w14:textId="0D0311DA" w:rsidR="00683C99" w:rsidRPr="00683C99" w:rsidRDefault="00683C99" w:rsidP="00683C99">
      <w:pPr>
        <w:pStyle w:val="Legenda"/>
        <w:keepNext/>
        <w:jc w:val="center"/>
        <w:rPr>
          <w:rFonts w:ascii="Arial" w:hAnsi="Arial" w:cs="Arial"/>
          <w:b w:val="0"/>
          <w:bCs w:val="0"/>
          <w:color w:val="000000" w:themeColor="text1"/>
          <w:sz w:val="28"/>
          <w:szCs w:val="28"/>
        </w:rPr>
      </w:pPr>
      <w:bookmarkStart w:id="12" w:name="_Toc182750050"/>
      <w:proofErr w:type="spellStart"/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lastRenderedPageBreak/>
        <w:t>Figura</w:t>
      </w:r>
      <w:proofErr w:type="spellEnd"/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t xml:space="preserve"> </w:t>
      </w:r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fldChar w:fldCharType="begin"/>
      </w:r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instrText xml:space="preserve"> SEQ Figura \* ARABIC </w:instrText>
      </w:r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fldChar w:fldCharType="separate"/>
      </w:r>
      <w:r>
        <w:rPr>
          <w:rFonts w:ascii="Arial" w:hAnsi="Arial" w:cs="Arial"/>
          <w:b w:val="0"/>
          <w:bCs w:val="0"/>
          <w:noProof/>
          <w:color w:val="000000" w:themeColor="text1"/>
          <w:sz w:val="22"/>
          <w:szCs w:val="22"/>
        </w:rPr>
        <w:t>5</w:t>
      </w:r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fldChar w:fldCharType="end"/>
      </w:r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t xml:space="preserve"> - Login </w:t>
      </w:r>
      <w:proofErr w:type="spellStart"/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t>Perfil</w:t>
      </w:r>
      <w:proofErr w:type="spellEnd"/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683C99"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  <w:t>Administrador</w:t>
      </w:r>
      <w:bookmarkEnd w:id="12"/>
      <w:proofErr w:type="spellEnd"/>
    </w:p>
    <w:p w14:paraId="458D8F5C" w14:textId="557546C5" w:rsidR="00A825AE" w:rsidRDefault="00A825AE" w:rsidP="00683C99">
      <w:pPr>
        <w:jc w:val="center"/>
      </w:pPr>
      <w:r>
        <w:rPr>
          <w:noProof/>
        </w:rPr>
        <w:drawing>
          <wp:inline distT="0" distB="0" distL="0" distR="0" wp14:anchorId="0F28C8FD" wp14:editId="7C5CFD5C">
            <wp:extent cx="4098290" cy="3484245"/>
            <wp:effectExtent l="19050" t="19050" r="16510" b="20955"/>
            <wp:docPr id="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4098290" cy="3484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ED435" w14:textId="152234DB" w:rsidR="00683C99" w:rsidRDefault="00683C99" w:rsidP="00683C99">
      <w:pPr>
        <w:ind w:left="360" w:hanging="1636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Fonte: </w:t>
      </w:r>
      <w:proofErr w:type="spellStart"/>
      <w:r w:rsidRPr="00D06BEA">
        <w:rPr>
          <w:rFonts w:ascii="Arial" w:hAnsi="Arial" w:cs="Arial"/>
          <w:color w:val="000000" w:themeColor="text1"/>
          <w:sz w:val="24"/>
          <w:szCs w:val="24"/>
        </w:rPr>
        <w:t>Elaboração</w:t>
      </w:r>
      <w:proofErr w:type="spellEnd"/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  <w:sz w:val="24"/>
          <w:szCs w:val="24"/>
        </w:rPr>
        <w:t>própria</w:t>
      </w:r>
      <w:proofErr w:type="spellEnd"/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 (2024)</w:t>
      </w:r>
    </w:p>
    <w:p w14:paraId="11C0D85D" w14:textId="0848A43C" w:rsidR="007A1DC1" w:rsidRPr="007A1DC1" w:rsidRDefault="007A1DC1" w:rsidP="007A1DC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A1DC1">
        <w:rPr>
          <w:rFonts w:ascii="Arial" w:hAnsi="Arial" w:cs="Arial"/>
          <w:sz w:val="24"/>
          <w:szCs w:val="24"/>
        </w:rPr>
        <w:t>Usuario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7A1DC1">
        <w:rPr>
          <w:rFonts w:ascii="Arial" w:hAnsi="Arial" w:cs="Arial"/>
          <w:sz w:val="24"/>
          <w:szCs w:val="24"/>
        </w:rPr>
        <w:t>acesso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7A1DC1">
        <w:rPr>
          <w:rFonts w:ascii="Arial" w:hAnsi="Arial" w:cs="Arial"/>
          <w:sz w:val="24"/>
          <w:szCs w:val="24"/>
        </w:rPr>
        <w:t>acessa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o portal, no menu </w:t>
      </w:r>
      <w:proofErr w:type="spellStart"/>
      <w:r w:rsidRPr="007A1DC1">
        <w:rPr>
          <w:rFonts w:ascii="Arial" w:hAnsi="Arial" w:cs="Arial"/>
          <w:sz w:val="24"/>
          <w:szCs w:val="24"/>
        </w:rPr>
        <w:t>usuarios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1DC1">
        <w:rPr>
          <w:rFonts w:ascii="Arial" w:hAnsi="Arial" w:cs="Arial"/>
          <w:sz w:val="24"/>
          <w:szCs w:val="24"/>
        </w:rPr>
        <w:t>pode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mudar o </w:t>
      </w:r>
      <w:proofErr w:type="spellStart"/>
      <w:r w:rsidRPr="007A1DC1">
        <w:rPr>
          <w:rFonts w:ascii="Arial" w:hAnsi="Arial" w:cs="Arial"/>
          <w:sz w:val="24"/>
          <w:szCs w:val="24"/>
        </w:rPr>
        <w:t>perfil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7A1DC1">
        <w:rPr>
          <w:rFonts w:ascii="Arial" w:hAnsi="Arial" w:cs="Arial"/>
          <w:sz w:val="24"/>
          <w:szCs w:val="24"/>
        </w:rPr>
        <w:t>usuarios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7A1DC1">
        <w:rPr>
          <w:rFonts w:ascii="Arial" w:hAnsi="Arial" w:cs="Arial"/>
          <w:sz w:val="24"/>
          <w:szCs w:val="24"/>
        </w:rPr>
        <w:t>acesso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1DC1">
        <w:rPr>
          <w:rFonts w:ascii="Arial" w:hAnsi="Arial" w:cs="Arial"/>
          <w:sz w:val="24"/>
          <w:szCs w:val="24"/>
        </w:rPr>
        <w:t>reduzido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7A1DC1">
        <w:rPr>
          <w:rFonts w:ascii="Arial" w:hAnsi="Arial" w:cs="Arial"/>
          <w:sz w:val="24"/>
          <w:szCs w:val="24"/>
        </w:rPr>
        <w:t>administrador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. E </w:t>
      </w:r>
      <w:proofErr w:type="spellStart"/>
      <w:r w:rsidRPr="007A1DC1">
        <w:rPr>
          <w:rFonts w:ascii="Arial" w:hAnsi="Arial" w:cs="Arial"/>
          <w:sz w:val="24"/>
          <w:szCs w:val="24"/>
        </w:rPr>
        <w:t>pode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1DC1">
        <w:rPr>
          <w:rFonts w:ascii="Arial" w:hAnsi="Arial" w:cs="Arial"/>
          <w:sz w:val="24"/>
          <w:szCs w:val="24"/>
        </w:rPr>
        <w:t>tambem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1DC1">
        <w:rPr>
          <w:rFonts w:ascii="Arial" w:hAnsi="Arial" w:cs="Arial"/>
          <w:sz w:val="24"/>
          <w:szCs w:val="24"/>
        </w:rPr>
        <w:t>acessando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o menu </w:t>
      </w:r>
      <w:proofErr w:type="spellStart"/>
      <w:r w:rsidRPr="007A1DC1">
        <w:rPr>
          <w:rFonts w:ascii="Arial" w:hAnsi="Arial" w:cs="Arial"/>
          <w:sz w:val="24"/>
          <w:szCs w:val="24"/>
        </w:rPr>
        <w:t>solicitações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1DC1">
        <w:rPr>
          <w:rFonts w:ascii="Arial" w:hAnsi="Arial" w:cs="Arial"/>
          <w:sz w:val="24"/>
          <w:szCs w:val="24"/>
        </w:rPr>
        <w:t>avaliar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7A1DC1">
        <w:rPr>
          <w:rFonts w:ascii="Arial" w:hAnsi="Arial" w:cs="Arial"/>
          <w:sz w:val="24"/>
          <w:szCs w:val="24"/>
        </w:rPr>
        <w:t>solicitações</w:t>
      </w:r>
      <w:proofErr w:type="spellEnd"/>
      <w:r w:rsidRPr="007A1D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1DC1">
        <w:rPr>
          <w:rFonts w:ascii="Arial" w:hAnsi="Arial" w:cs="Arial"/>
          <w:sz w:val="24"/>
          <w:szCs w:val="24"/>
        </w:rPr>
        <w:t>cadastradas</w:t>
      </w:r>
      <w:proofErr w:type="spellEnd"/>
      <w:r w:rsidRPr="007A1DC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68599DB" w14:textId="2C470EF1" w:rsidR="00D06BEA" w:rsidRPr="00683C99" w:rsidRDefault="00683C9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7DF7945B" w14:textId="77777777" w:rsidR="00D06BEA" w:rsidRPr="00D06BEA" w:rsidRDefault="00D06BEA" w:rsidP="00D06BEA"/>
    <w:p w14:paraId="72304A5D" w14:textId="74E056C9" w:rsidR="00683C99" w:rsidRPr="00683C99" w:rsidRDefault="00683C99" w:rsidP="00683C99">
      <w:pPr>
        <w:pStyle w:val="Legenda"/>
        <w:keepNext/>
        <w:jc w:val="center"/>
        <w:rPr>
          <w:rFonts w:ascii="Arial" w:hAnsi="Arial" w:cs="Arial"/>
          <w:b w:val="0"/>
          <w:bCs w:val="0"/>
          <w:i/>
          <w:iCs/>
        </w:rPr>
      </w:pPr>
      <w:bookmarkStart w:id="13" w:name="_Toc182750051"/>
      <w:proofErr w:type="spellStart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Figura</w:t>
      </w:r>
      <w:proofErr w:type="spellEnd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</w:t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begin"/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instrText xml:space="preserve"> SEQ Figura \* ARABIC </w:instrText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separate"/>
      </w:r>
      <w:r>
        <w:rPr>
          <w:rFonts w:ascii="Arial" w:hAnsi="Arial" w:cs="Arial"/>
          <w:b w:val="0"/>
          <w:bCs w:val="0"/>
          <w:i/>
          <w:iCs/>
          <w:noProof/>
          <w:color w:val="000000" w:themeColor="text1"/>
          <w:sz w:val="24"/>
          <w:szCs w:val="24"/>
        </w:rPr>
        <w:t>6</w:t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fldChar w:fldCharType="end"/>
      </w:r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- </w:t>
      </w:r>
      <w:proofErr w:type="spellStart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Cadastro</w:t>
      </w:r>
      <w:proofErr w:type="spellEnd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de </w:t>
      </w:r>
      <w:proofErr w:type="spellStart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solicitação</w:t>
      </w:r>
      <w:proofErr w:type="spellEnd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de </w:t>
      </w:r>
      <w:proofErr w:type="spellStart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Recolhimento</w:t>
      </w:r>
      <w:proofErr w:type="spellEnd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de </w:t>
      </w:r>
      <w:proofErr w:type="spellStart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entulhos</w:t>
      </w:r>
      <w:proofErr w:type="spellEnd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ou</w:t>
      </w:r>
      <w:proofErr w:type="spellEnd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móveis</w:t>
      </w:r>
      <w:proofErr w:type="spellEnd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 xml:space="preserve"> para </w:t>
      </w:r>
      <w:proofErr w:type="spellStart"/>
      <w:r w:rsidRPr="00683C99">
        <w:rPr>
          <w:rFonts w:ascii="Arial" w:hAnsi="Arial" w:cs="Arial"/>
          <w:b w:val="0"/>
          <w:bCs w:val="0"/>
          <w:i/>
          <w:iCs/>
          <w:color w:val="000000" w:themeColor="text1"/>
          <w:sz w:val="24"/>
          <w:szCs w:val="24"/>
        </w:rPr>
        <w:t>doação</w:t>
      </w:r>
      <w:bookmarkEnd w:id="13"/>
      <w:proofErr w:type="spellEnd"/>
    </w:p>
    <w:p w14:paraId="24D93550" w14:textId="4380C563" w:rsidR="00A825AE" w:rsidRDefault="00A825AE" w:rsidP="00A825AE">
      <w:r>
        <w:rPr>
          <w:noProof/>
        </w:rPr>
        <w:drawing>
          <wp:inline distT="0" distB="0" distL="0" distR="0" wp14:anchorId="3E215290" wp14:editId="309A6A55">
            <wp:extent cx="5400040" cy="4464685"/>
            <wp:effectExtent l="19050" t="19050" r="10160" b="12065"/>
            <wp:docPr id="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400040" cy="4464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79A93" w14:textId="0C5EB417" w:rsidR="00683C99" w:rsidRDefault="00683C99" w:rsidP="00683C99">
      <w:pPr>
        <w:ind w:left="360" w:hanging="1636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Fonte: </w:t>
      </w:r>
      <w:proofErr w:type="spellStart"/>
      <w:r w:rsidRPr="00D06BEA">
        <w:rPr>
          <w:rFonts w:ascii="Arial" w:hAnsi="Arial" w:cs="Arial"/>
          <w:color w:val="000000" w:themeColor="text1"/>
          <w:sz w:val="24"/>
          <w:szCs w:val="24"/>
        </w:rPr>
        <w:t>Elaboração</w:t>
      </w:r>
      <w:proofErr w:type="spellEnd"/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  <w:sz w:val="24"/>
          <w:szCs w:val="24"/>
        </w:rPr>
        <w:t>própria</w:t>
      </w:r>
      <w:proofErr w:type="spellEnd"/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 (2024)</w:t>
      </w:r>
    </w:p>
    <w:p w14:paraId="66C8989F" w14:textId="4FEDC65B" w:rsidR="007A1DC1" w:rsidRPr="00EA4476" w:rsidRDefault="007A1DC1" w:rsidP="00EA4476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EA4476">
        <w:rPr>
          <w:rFonts w:ascii="Arial" w:hAnsi="Arial" w:cs="Arial"/>
          <w:sz w:val="24"/>
          <w:szCs w:val="24"/>
        </w:rPr>
        <w:t>Usuario</w:t>
      </w:r>
      <w:proofErr w:type="spellEnd"/>
      <w:r w:rsidRPr="00EA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4476">
        <w:rPr>
          <w:rFonts w:ascii="Arial" w:hAnsi="Arial" w:cs="Arial"/>
          <w:sz w:val="24"/>
          <w:szCs w:val="24"/>
        </w:rPr>
        <w:t>realiza</w:t>
      </w:r>
      <w:proofErr w:type="spellEnd"/>
      <w:r w:rsidRPr="00EA4476">
        <w:rPr>
          <w:rFonts w:ascii="Arial" w:hAnsi="Arial" w:cs="Arial"/>
          <w:sz w:val="24"/>
          <w:szCs w:val="24"/>
        </w:rPr>
        <w:t xml:space="preserve"> login </w:t>
      </w:r>
      <w:proofErr w:type="spellStart"/>
      <w:r w:rsidRPr="00EA4476">
        <w:rPr>
          <w:rFonts w:ascii="Arial" w:hAnsi="Arial" w:cs="Arial"/>
          <w:sz w:val="24"/>
          <w:szCs w:val="24"/>
        </w:rPr>
        <w:t>na</w:t>
      </w:r>
      <w:proofErr w:type="spellEnd"/>
      <w:r w:rsidRPr="00EA4476">
        <w:rPr>
          <w:rFonts w:ascii="Arial" w:hAnsi="Arial" w:cs="Arial"/>
          <w:sz w:val="24"/>
          <w:szCs w:val="24"/>
        </w:rPr>
        <w:t xml:space="preserve"> </w:t>
      </w:r>
      <w:r w:rsidR="00EA4476" w:rsidRPr="00EA4476">
        <w:rPr>
          <w:rFonts w:ascii="Arial" w:hAnsi="Arial" w:cs="Arial"/>
          <w:sz w:val="24"/>
          <w:szCs w:val="24"/>
        </w:rPr>
        <w:t xml:space="preserve">Plataforma, e </w:t>
      </w:r>
      <w:proofErr w:type="spellStart"/>
      <w:r w:rsidR="00EA4476" w:rsidRPr="00EA4476">
        <w:rPr>
          <w:rFonts w:ascii="Arial" w:hAnsi="Arial" w:cs="Arial"/>
          <w:sz w:val="24"/>
          <w:szCs w:val="24"/>
        </w:rPr>
        <w:t>acessa</w:t>
      </w:r>
      <w:proofErr w:type="spellEnd"/>
      <w:r w:rsidR="00EA4476" w:rsidRPr="00EA4476">
        <w:rPr>
          <w:rFonts w:ascii="Arial" w:hAnsi="Arial" w:cs="Arial"/>
          <w:sz w:val="24"/>
          <w:szCs w:val="24"/>
        </w:rPr>
        <w:t xml:space="preserve"> o menu </w:t>
      </w:r>
      <w:proofErr w:type="spellStart"/>
      <w:r w:rsidR="00EA4476" w:rsidRPr="00EA4476">
        <w:rPr>
          <w:rFonts w:ascii="Arial" w:hAnsi="Arial" w:cs="Arial"/>
          <w:sz w:val="24"/>
          <w:szCs w:val="24"/>
        </w:rPr>
        <w:t>solicitações</w:t>
      </w:r>
      <w:proofErr w:type="spellEnd"/>
      <w:r w:rsidR="00EA4476" w:rsidRPr="00EA4476">
        <w:rPr>
          <w:rFonts w:ascii="Arial" w:hAnsi="Arial" w:cs="Arial"/>
          <w:sz w:val="24"/>
          <w:szCs w:val="24"/>
        </w:rPr>
        <w:t xml:space="preserve">, e cadastral </w:t>
      </w:r>
      <w:proofErr w:type="spellStart"/>
      <w:r w:rsidR="00EA4476" w:rsidRPr="00EA4476">
        <w:rPr>
          <w:rFonts w:ascii="Arial" w:hAnsi="Arial" w:cs="Arial"/>
          <w:sz w:val="24"/>
          <w:szCs w:val="24"/>
        </w:rPr>
        <w:t>uma</w:t>
      </w:r>
      <w:proofErr w:type="spellEnd"/>
      <w:r w:rsidR="00EA4476" w:rsidRPr="00EA4476">
        <w:rPr>
          <w:rFonts w:ascii="Arial" w:hAnsi="Arial" w:cs="Arial"/>
          <w:sz w:val="24"/>
          <w:szCs w:val="24"/>
        </w:rPr>
        <w:t xml:space="preserve"> nova </w:t>
      </w:r>
      <w:proofErr w:type="spellStart"/>
      <w:r w:rsidR="00EA4476" w:rsidRPr="00EA4476">
        <w:rPr>
          <w:rFonts w:ascii="Arial" w:hAnsi="Arial" w:cs="Arial"/>
          <w:sz w:val="24"/>
          <w:szCs w:val="24"/>
        </w:rPr>
        <w:t>solicitação</w:t>
      </w:r>
      <w:proofErr w:type="spellEnd"/>
      <w:r w:rsidR="00EA4476" w:rsidRPr="00EA4476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EA4476" w:rsidRPr="00EA4476">
        <w:rPr>
          <w:rFonts w:ascii="Arial" w:hAnsi="Arial" w:cs="Arial"/>
          <w:sz w:val="24"/>
          <w:szCs w:val="24"/>
        </w:rPr>
        <w:t>auxilio</w:t>
      </w:r>
      <w:proofErr w:type="spellEnd"/>
      <w:r w:rsidR="00EA4476" w:rsidRPr="00EA4476">
        <w:rPr>
          <w:rFonts w:ascii="Arial" w:hAnsi="Arial" w:cs="Arial"/>
          <w:sz w:val="24"/>
          <w:szCs w:val="24"/>
        </w:rPr>
        <w:t xml:space="preserve"> de coleta de </w:t>
      </w:r>
      <w:proofErr w:type="spellStart"/>
      <w:r w:rsidR="00EA4476" w:rsidRPr="00EA4476">
        <w:rPr>
          <w:rFonts w:ascii="Arial" w:hAnsi="Arial" w:cs="Arial"/>
          <w:sz w:val="24"/>
          <w:szCs w:val="24"/>
        </w:rPr>
        <w:t>residuos</w:t>
      </w:r>
      <w:proofErr w:type="spellEnd"/>
      <w:r w:rsidR="00EA4476" w:rsidRPr="00EA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A4476" w:rsidRPr="00EA4476">
        <w:rPr>
          <w:rFonts w:ascii="Arial" w:hAnsi="Arial" w:cs="Arial"/>
          <w:sz w:val="24"/>
          <w:szCs w:val="24"/>
        </w:rPr>
        <w:t>ou</w:t>
      </w:r>
      <w:proofErr w:type="spellEnd"/>
      <w:r w:rsidR="00EA4476" w:rsidRPr="00EA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A4476" w:rsidRPr="00EA4476">
        <w:rPr>
          <w:rFonts w:ascii="Arial" w:hAnsi="Arial" w:cs="Arial"/>
          <w:sz w:val="24"/>
          <w:szCs w:val="24"/>
        </w:rPr>
        <w:t>limpeza</w:t>
      </w:r>
      <w:proofErr w:type="spellEnd"/>
      <w:r w:rsidR="00EA4476" w:rsidRPr="00EA4476">
        <w:rPr>
          <w:rFonts w:ascii="Arial" w:hAnsi="Arial" w:cs="Arial"/>
          <w:sz w:val="24"/>
          <w:szCs w:val="24"/>
        </w:rPr>
        <w:t xml:space="preserve"> de local </w:t>
      </w:r>
      <w:proofErr w:type="spellStart"/>
      <w:r w:rsidR="00EA4476" w:rsidRPr="00EA4476">
        <w:rPr>
          <w:rFonts w:ascii="Arial" w:hAnsi="Arial" w:cs="Arial"/>
          <w:sz w:val="24"/>
          <w:szCs w:val="24"/>
        </w:rPr>
        <w:t>publico</w:t>
      </w:r>
      <w:proofErr w:type="spellEnd"/>
      <w:r w:rsidR="00EA4476" w:rsidRPr="00EA447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A4476" w:rsidRPr="00EA4476">
        <w:rPr>
          <w:rFonts w:ascii="Arial" w:hAnsi="Arial" w:cs="Arial"/>
          <w:sz w:val="24"/>
          <w:szCs w:val="24"/>
        </w:rPr>
        <w:t>após</w:t>
      </w:r>
      <w:proofErr w:type="spellEnd"/>
      <w:r w:rsidR="00EA4476" w:rsidRPr="00EA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A4476" w:rsidRPr="00EA4476">
        <w:rPr>
          <w:rFonts w:ascii="Arial" w:hAnsi="Arial" w:cs="Arial"/>
          <w:sz w:val="24"/>
          <w:szCs w:val="24"/>
        </w:rPr>
        <w:t>isto</w:t>
      </w:r>
      <w:proofErr w:type="spellEnd"/>
      <w:r w:rsidR="00EA4476" w:rsidRPr="00EA4476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EA4476" w:rsidRPr="00EA4476">
        <w:rPr>
          <w:rFonts w:ascii="Arial" w:hAnsi="Arial" w:cs="Arial"/>
          <w:sz w:val="24"/>
          <w:szCs w:val="24"/>
        </w:rPr>
        <w:t>mesma</w:t>
      </w:r>
      <w:proofErr w:type="spellEnd"/>
      <w:r w:rsidR="00EA4476" w:rsidRPr="00EA4476">
        <w:rPr>
          <w:rFonts w:ascii="Arial" w:hAnsi="Arial" w:cs="Arial"/>
          <w:sz w:val="24"/>
          <w:szCs w:val="24"/>
        </w:rPr>
        <w:t xml:space="preserve"> é </w:t>
      </w:r>
      <w:proofErr w:type="spellStart"/>
      <w:r w:rsidR="00EA4476" w:rsidRPr="00EA4476">
        <w:rPr>
          <w:rFonts w:ascii="Arial" w:hAnsi="Arial" w:cs="Arial"/>
          <w:sz w:val="24"/>
          <w:szCs w:val="24"/>
        </w:rPr>
        <w:t>encaminhada</w:t>
      </w:r>
      <w:proofErr w:type="spellEnd"/>
      <w:r w:rsidR="00EA4476" w:rsidRPr="00EA4476">
        <w:rPr>
          <w:rFonts w:ascii="Arial" w:hAnsi="Arial" w:cs="Arial"/>
          <w:sz w:val="24"/>
          <w:szCs w:val="24"/>
        </w:rPr>
        <w:t xml:space="preserve"> para a </w:t>
      </w:r>
      <w:proofErr w:type="spellStart"/>
      <w:r w:rsidR="00EA4476" w:rsidRPr="00EA4476">
        <w:rPr>
          <w:rFonts w:ascii="Arial" w:hAnsi="Arial" w:cs="Arial"/>
          <w:sz w:val="24"/>
          <w:szCs w:val="24"/>
        </w:rPr>
        <w:t>comunidade</w:t>
      </w:r>
      <w:proofErr w:type="spellEnd"/>
      <w:r w:rsidR="00EA4476" w:rsidRPr="00EA4476">
        <w:rPr>
          <w:rFonts w:ascii="Arial" w:hAnsi="Arial" w:cs="Arial"/>
          <w:sz w:val="24"/>
          <w:szCs w:val="24"/>
        </w:rPr>
        <w:t>.</w:t>
      </w:r>
    </w:p>
    <w:p w14:paraId="450758FE" w14:textId="45EDF4FF" w:rsidR="00A825AE" w:rsidRPr="00A825AE" w:rsidRDefault="00D06BEA" w:rsidP="00A825AE">
      <w:r>
        <w:br w:type="page"/>
      </w:r>
    </w:p>
    <w:p w14:paraId="36800928" w14:textId="77777777" w:rsidR="00D06BEA" w:rsidRPr="00D06BEA" w:rsidRDefault="00D06BEA" w:rsidP="00683C99">
      <w:pPr>
        <w:jc w:val="center"/>
      </w:pPr>
    </w:p>
    <w:p w14:paraId="619AD095" w14:textId="57C79B10" w:rsidR="00683C99" w:rsidRPr="00683C99" w:rsidRDefault="00683C99" w:rsidP="00683C99">
      <w:pPr>
        <w:pStyle w:val="Legenda"/>
        <w:keepNext/>
        <w:jc w:val="center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bookmarkStart w:id="14" w:name="_Toc182750052"/>
      <w:proofErr w:type="spellStart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Figura</w:t>
      </w:r>
      <w:proofErr w:type="spellEnd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fldChar w:fldCharType="begin"/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instrText xml:space="preserve"> SEQ Figura \* ARABIC </w:instrText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fldChar w:fldCharType="separate"/>
      </w:r>
      <w:r w:rsidRPr="00683C99">
        <w:rPr>
          <w:rFonts w:ascii="Arial" w:hAnsi="Arial" w:cs="Arial"/>
          <w:b w:val="0"/>
          <w:bCs w:val="0"/>
          <w:noProof/>
          <w:color w:val="000000" w:themeColor="text1"/>
          <w:sz w:val="24"/>
          <w:szCs w:val="24"/>
        </w:rPr>
        <w:t>7</w:t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fldChar w:fldCharType="end"/>
      </w:r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- </w:t>
      </w:r>
      <w:proofErr w:type="spellStart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Cadastro</w:t>
      </w:r>
      <w:proofErr w:type="spellEnd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de </w:t>
      </w:r>
      <w:proofErr w:type="spellStart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postagem</w:t>
      </w:r>
      <w:proofErr w:type="spellEnd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/</w:t>
      </w:r>
      <w:proofErr w:type="spellStart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fotos</w:t>
      </w:r>
      <w:proofErr w:type="spellEnd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>pelos</w:t>
      </w:r>
      <w:proofErr w:type="spellEnd"/>
      <w:r w:rsidRPr="00683C99"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t xml:space="preserve"> admin</w:t>
      </w:r>
      <w:bookmarkEnd w:id="14"/>
    </w:p>
    <w:p w14:paraId="2E8FBB0D" w14:textId="22030CA6" w:rsidR="00A825AE" w:rsidRDefault="00A825AE" w:rsidP="00683C99">
      <w:pPr>
        <w:jc w:val="center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54F79D5" wp14:editId="2F1353D3">
            <wp:extent cx="4314825" cy="3837881"/>
            <wp:effectExtent l="19050" t="19050" r="9525" b="10795"/>
            <wp:docPr id="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4321849" cy="3844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83C12" w14:textId="1383820C" w:rsidR="00683C99" w:rsidRDefault="00683C99" w:rsidP="00683C9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Fonte: </w:t>
      </w:r>
      <w:proofErr w:type="spellStart"/>
      <w:r w:rsidRPr="00D06BEA">
        <w:rPr>
          <w:rFonts w:ascii="Arial" w:hAnsi="Arial" w:cs="Arial"/>
          <w:color w:val="000000" w:themeColor="text1"/>
          <w:sz w:val="24"/>
          <w:szCs w:val="24"/>
        </w:rPr>
        <w:t>Elaboração</w:t>
      </w:r>
      <w:proofErr w:type="spellEnd"/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06BEA">
        <w:rPr>
          <w:rFonts w:ascii="Arial" w:hAnsi="Arial" w:cs="Arial"/>
          <w:color w:val="000000" w:themeColor="text1"/>
          <w:sz w:val="24"/>
          <w:szCs w:val="24"/>
        </w:rPr>
        <w:t>própria</w:t>
      </w:r>
      <w:proofErr w:type="spellEnd"/>
      <w:r w:rsidRPr="00D06BEA">
        <w:rPr>
          <w:rFonts w:ascii="Arial" w:hAnsi="Arial" w:cs="Arial"/>
          <w:color w:val="000000" w:themeColor="text1"/>
          <w:sz w:val="24"/>
          <w:szCs w:val="24"/>
        </w:rPr>
        <w:t xml:space="preserve"> (2024)</w:t>
      </w:r>
    </w:p>
    <w:p w14:paraId="2786C57C" w14:textId="33560EA8" w:rsidR="00EA4476" w:rsidRPr="00EA4476" w:rsidRDefault="00EA4476" w:rsidP="00EA4476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EA4476">
        <w:rPr>
          <w:rFonts w:ascii="Arial" w:hAnsi="Arial" w:cs="Arial"/>
          <w:sz w:val="24"/>
          <w:szCs w:val="24"/>
        </w:rPr>
        <w:t>Usuario</w:t>
      </w:r>
      <w:proofErr w:type="spellEnd"/>
      <w:r w:rsidRPr="00EA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4476">
        <w:rPr>
          <w:rFonts w:ascii="Arial" w:hAnsi="Arial" w:cs="Arial"/>
          <w:sz w:val="24"/>
          <w:szCs w:val="24"/>
        </w:rPr>
        <w:t>após</w:t>
      </w:r>
      <w:proofErr w:type="spellEnd"/>
      <w:r w:rsidRPr="00EA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4476">
        <w:rPr>
          <w:rFonts w:ascii="Arial" w:hAnsi="Arial" w:cs="Arial"/>
          <w:sz w:val="24"/>
          <w:szCs w:val="24"/>
        </w:rPr>
        <w:t>realizar</w:t>
      </w:r>
      <w:proofErr w:type="spellEnd"/>
      <w:r w:rsidRPr="00EA4476">
        <w:rPr>
          <w:rFonts w:ascii="Arial" w:hAnsi="Arial" w:cs="Arial"/>
          <w:sz w:val="24"/>
          <w:szCs w:val="24"/>
        </w:rPr>
        <w:t xml:space="preserve"> o login, </w:t>
      </w:r>
      <w:proofErr w:type="spellStart"/>
      <w:r w:rsidRPr="00EA4476">
        <w:rPr>
          <w:rFonts w:ascii="Arial" w:hAnsi="Arial" w:cs="Arial"/>
          <w:sz w:val="24"/>
          <w:szCs w:val="24"/>
        </w:rPr>
        <w:t>acesso</w:t>
      </w:r>
      <w:proofErr w:type="spellEnd"/>
      <w:r w:rsidRPr="00EA4476">
        <w:rPr>
          <w:rFonts w:ascii="Arial" w:hAnsi="Arial" w:cs="Arial"/>
          <w:sz w:val="24"/>
          <w:szCs w:val="24"/>
        </w:rPr>
        <w:t xml:space="preserve"> o menu de </w:t>
      </w:r>
      <w:proofErr w:type="spellStart"/>
      <w:r w:rsidRPr="00EA4476">
        <w:rPr>
          <w:rFonts w:ascii="Arial" w:hAnsi="Arial" w:cs="Arial"/>
          <w:sz w:val="24"/>
          <w:szCs w:val="24"/>
        </w:rPr>
        <w:t>publicações</w:t>
      </w:r>
      <w:proofErr w:type="spellEnd"/>
      <w:r w:rsidRPr="00EA4476">
        <w:rPr>
          <w:rFonts w:ascii="Arial" w:hAnsi="Arial" w:cs="Arial"/>
          <w:sz w:val="24"/>
          <w:szCs w:val="24"/>
        </w:rPr>
        <w:t>/</w:t>
      </w:r>
      <w:proofErr w:type="spellStart"/>
      <w:r w:rsidRPr="00EA4476">
        <w:rPr>
          <w:rFonts w:ascii="Arial" w:hAnsi="Arial" w:cs="Arial"/>
          <w:sz w:val="24"/>
          <w:szCs w:val="24"/>
        </w:rPr>
        <w:t>fotos</w:t>
      </w:r>
      <w:proofErr w:type="spellEnd"/>
      <w:r w:rsidRPr="00EA4476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EA4476">
        <w:rPr>
          <w:rFonts w:ascii="Arial" w:hAnsi="Arial" w:cs="Arial"/>
          <w:sz w:val="24"/>
          <w:szCs w:val="24"/>
        </w:rPr>
        <w:t>visualiza</w:t>
      </w:r>
      <w:proofErr w:type="spellEnd"/>
      <w:r w:rsidRPr="00EA4476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EA4476">
        <w:rPr>
          <w:rFonts w:ascii="Arial" w:hAnsi="Arial" w:cs="Arial"/>
          <w:sz w:val="24"/>
          <w:szCs w:val="24"/>
        </w:rPr>
        <w:t>postagens</w:t>
      </w:r>
      <w:proofErr w:type="spellEnd"/>
      <w:r w:rsidRPr="00EA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4476">
        <w:rPr>
          <w:rFonts w:ascii="Arial" w:hAnsi="Arial" w:cs="Arial"/>
          <w:sz w:val="24"/>
          <w:szCs w:val="24"/>
        </w:rPr>
        <w:t>realizada</w:t>
      </w:r>
      <w:proofErr w:type="spellEnd"/>
      <w:r w:rsidRPr="00EA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4476">
        <w:rPr>
          <w:rFonts w:ascii="Arial" w:hAnsi="Arial" w:cs="Arial"/>
          <w:sz w:val="24"/>
          <w:szCs w:val="24"/>
        </w:rPr>
        <w:t>por</w:t>
      </w:r>
      <w:proofErr w:type="spellEnd"/>
      <w:r w:rsidRPr="00EA4476">
        <w:rPr>
          <w:rFonts w:ascii="Arial" w:hAnsi="Arial" w:cs="Arial"/>
          <w:sz w:val="24"/>
          <w:szCs w:val="24"/>
        </w:rPr>
        <w:t xml:space="preserve"> um </w:t>
      </w:r>
      <w:proofErr w:type="spellStart"/>
      <w:r w:rsidRPr="00EA4476">
        <w:rPr>
          <w:rFonts w:ascii="Arial" w:hAnsi="Arial" w:cs="Arial"/>
          <w:sz w:val="24"/>
          <w:szCs w:val="24"/>
        </w:rPr>
        <w:t>usuario</w:t>
      </w:r>
      <w:proofErr w:type="spellEnd"/>
      <w:r w:rsidRPr="00EA4476">
        <w:rPr>
          <w:rFonts w:ascii="Arial" w:hAnsi="Arial" w:cs="Arial"/>
          <w:sz w:val="24"/>
          <w:szCs w:val="24"/>
        </w:rPr>
        <w:t xml:space="preserve"> admin</w:t>
      </w:r>
    </w:p>
    <w:p w14:paraId="6A090C1A" w14:textId="58014E4B" w:rsidR="00683C99" w:rsidRDefault="00683C9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54430CF3" w14:textId="5A89FBBB" w:rsidR="00A825AE" w:rsidRDefault="00A825AE" w:rsidP="00A825AE">
      <w:pPr>
        <w:pStyle w:val="Ttulo1"/>
        <w:numPr>
          <w:ilvl w:val="0"/>
          <w:numId w:val="16"/>
        </w:numPr>
        <w:rPr>
          <w:color w:val="000000" w:themeColor="text1"/>
          <w:lang w:val="pt-BR"/>
        </w:rPr>
      </w:pPr>
      <w:bookmarkStart w:id="15" w:name="_Toc184584916"/>
      <w:r w:rsidRPr="00A825AE">
        <w:rPr>
          <w:color w:val="000000" w:themeColor="text1"/>
          <w:lang w:val="pt-BR"/>
        </w:rPr>
        <w:lastRenderedPageBreak/>
        <w:t>Cronograma das tarefas do projeto</w:t>
      </w:r>
      <w:bookmarkEnd w:id="15"/>
    </w:p>
    <w:p w14:paraId="628C865D" w14:textId="77777777" w:rsidR="00A825AE" w:rsidRPr="00A825AE" w:rsidRDefault="00A825AE" w:rsidP="00A825AE">
      <w:pPr>
        <w:rPr>
          <w:lang w:val="pt-BR"/>
        </w:rPr>
      </w:pPr>
    </w:p>
    <w:p w14:paraId="6557E332" w14:textId="3A69539B" w:rsidR="00A825AE" w:rsidRDefault="00272ED4" w:rsidP="00A825AE">
      <w:pPr>
        <w:ind w:hanging="1276"/>
        <w:rPr>
          <w:lang w:val="pt-BR"/>
        </w:rPr>
      </w:pPr>
      <w:r>
        <w:rPr>
          <w:noProof/>
        </w:rPr>
        <w:drawing>
          <wp:inline distT="0" distB="0" distL="0" distR="0" wp14:anchorId="1328A10A" wp14:editId="75B9233E">
            <wp:extent cx="6835140" cy="2026920"/>
            <wp:effectExtent l="0" t="0" r="3810" b="0"/>
            <wp:docPr id="6323025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150" cy="202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368E" w14:textId="77777777" w:rsidR="004A7C5A" w:rsidRDefault="004A7C5A" w:rsidP="00A825AE">
      <w:pPr>
        <w:ind w:hanging="1276"/>
        <w:rPr>
          <w:lang w:val="pt-BR"/>
        </w:rPr>
      </w:pPr>
    </w:p>
    <w:p w14:paraId="04B90063" w14:textId="0FE8293D" w:rsidR="004A7C5A" w:rsidRPr="00EB7D9C" w:rsidRDefault="004A7C5A" w:rsidP="00034C14">
      <w:pPr>
        <w:pStyle w:val="PargrafodaLista"/>
        <w:numPr>
          <w:ilvl w:val="0"/>
          <w:numId w:val="16"/>
        </w:numPr>
        <w:rPr>
          <w:rFonts w:ascii="Arial" w:hAnsi="Arial" w:cs="Arial"/>
          <w:b/>
          <w:bCs/>
          <w:sz w:val="28"/>
          <w:szCs w:val="28"/>
          <w:lang w:val="pt-BR"/>
        </w:rPr>
      </w:pPr>
      <w:r w:rsidRPr="00EB7D9C">
        <w:rPr>
          <w:rFonts w:ascii="Arial" w:hAnsi="Arial" w:cs="Arial"/>
          <w:b/>
          <w:bCs/>
          <w:sz w:val="28"/>
          <w:szCs w:val="28"/>
          <w:lang w:val="pt-BR"/>
        </w:rPr>
        <w:t>Desafios do Projeto</w:t>
      </w:r>
    </w:p>
    <w:p w14:paraId="1AB566F4" w14:textId="2FAA4631" w:rsidR="004A7C5A" w:rsidRPr="009C3363" w:rsidRDefault="00A61271" w:rsidP="00A61271">
      <w:pPr>
        <w:ind w:hanging="1276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                   </w:t>
      </w:r>
      <w:r w:rsidR="004A7C5A" w:rsidRPr="009C3363">
        <w:rPr>
          <w:rFonts w:ascii="Arial" w:hAnsi="Arial" w:cs="Arial"/>
          <w:lang w:val="pt-BR"/>
        </w:rPr>
        <w:t>Algumas dificuldades enfrentadas foi a construção de apis e utilização de linguagens de programação como Javascript.</w:t>
      </w:r>
    </w:p>
    <w:p w14:paraId="4BAD58EF" w14:textId="7333B28B" w:rsidR="00A61271" w:rsidRPr="009C3363" w:rsidRDefault="00A61271" w:rsidP="00A61271">
      <w:pPr>
        <w:ind w:hanging="1276"/>
        <w:jc w:val="both"/>
        <w:rPr>
          <w:rFonts w:ascii="Arial" w:hAnsi="Arial" w:cs="Arial"/>
          <w:lang w:val="pt-BR"/>
        </w:rPr>
      </w:pPr>
      <w:r w:rsidRPr="009C3363">
        <w:rPr>
          <w:rFonts w:ascii="Arial" w:hAnsi="Arial" w:cs="Arial"/>
          <w:lang w:val="pt-BR"/>
        </w:rPr>
        <w:t xml:space="preserve">                   Outra dificuldade foi a organização do projeto em si, </w:t>
      </w:r>
      <w:proofErr w:type="gramStart"/>
      <w:r w:rsidRPr="009C3363">
        <w:rPr>
          <w:rFonts w:ascii="Arial" w:hAnsi="Arial" w:cs="Arial"/>
          <w:lang w:val="pt-BR"/>
        </w:rPr>
        <w:t>foi  pensado</w:t>
      </w:r>
      <w:proofErr w:type="gramEnd"/>
      <w:r w:rsidRPr="009C3363">
        <w:rPr>
          <w:rFonts w:ascii="Arial" w:hAnsi="Arial" w:cs="Arial"/>
          <w:lang w:val="pt-BR"/>
        </w:rPr>
        <w:t xml:space="preserve"> inicialmente várias funcionalidades antes do desenvolvimento em si da ferramenta, porém ao longo do desenvolvimento, não houve tempo hábil, como por exemplo: </w:t>
      </w:r>
    </w:p>
    <w:p w14:paraId="66785054" w14:textId="256EB92E" w:rsidR="00A61271" w:rsidRPr="009C3363" w:rsidRDefault="00A61271" w:rsidP="00A61271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proofErr w:type="spellStart"/>
      <w:r w:rsidRPr="009C3363">
        <w:rPr>
          <w:rFonts w:ascii="Arial" w:hAnsi="Arial" w:cs="Arial"/>
          <w:color w:val="000000" w:themeColor="text1"/>
        </w:rPr>
        <w:t>Cadastro</w:t>
      </w:r>
      <w:proofErr w:type="spellEnd"/>
      <w:r w:rsidRPr="009C3363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9C3363">
        <w:rPr>
          <w:rFonts w:ascii="Arial" w:hAnsi="Arial" w:cs="Arial"/>
          <w:color w:val="000000" w:themeColor="text1"/>
        </w:rPr>
        <w:t>voluntários</w:t>
      </w:r>
      <w:proofErr w:type="spellEnd"/>
      <w:r w:rsidRPr="009C3363">
        <w:rPr>
          <w:rFonts w:ascii="Arial" w:hAnsi="Arial" w:cs="Arial"/>
          <w:color w:val="000000" w:themeColor="text1"/>
        </w:rPr>
        <w:t xml:space="preserve"> que </w:t>
      </w:r>
      <w:proofErr w:type="spellStart"/>
      <w:r w:rsidRPr="009C3363">
        <w:rPr>
          <w:rFonts w:ascii="Arial" w:hAnsi="Arial" w:cs="Arial"/>
          <w:color w:val="000000" w:themeColor="text1"/>
        </w:rPr>
        <w:t>farão</w:t>
      </w:r>
      <w:proofErr w:type="spellEnd"/>
      <w:r w:rsidRPr="009C336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C3363">
        <w:rPr>
          <w:rFonts w:ascii="Arial" w:hAnsi="Arial" w:cs="Arial"/>
          <w:color w:val="000000" w:themeColor="text1"/>
        </w:rPr>
        <w:t>transportes</w:t>
      </w:r>
      <w:proofErr w:type="spellEnd"/>
      <w:r w:rsidRPr="009C3363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9C3363">
        <w:rPr>
          <w:rFonts w:ascii="Arial" w:hAnsi="Arial" w:cs="Arial"/>
          <w:color w:val="000000" w:themeColor="text1"/>
        </w:rPr>
        <w:t>descartes</w:t>
      </w:r>
      <w:proofErr w:type="spellEnd"/>
      <w:r w:rsidRPr="009C3363">
        <w:rPr>
          <w:rFonts w:ascii="Arial" w:hAnsi="Arial" w:cs="Arial"/>
          <w:color w:val="000000" w:themeColor="text1"/>
        </w:rPr>
        <w:t>;</w:t>
      </w:r>
    </w:p>
    <w:p w14:paraId="665D0213" w14:textId="77777777" w:rsidR="00A61271" w:rsidRPr="009C3363" w:rsidRDefault="00A61271" w:rsidP="00A61271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 w:rsidRPr="009C3363">
        <w:rPr>
          <w:rFonts w:ascii="Arial" w:hAnsi="Arial" w:cs="Arial"/>
          <w:color w:val="000000" w:themeColor="text1"/>
        </w:rPr>
        <w:t xml:space="preserve">Mapa </w:t>
      </w:r>
      <w:proofErr w:type="spellStart"/>
      <w:r w:rsidRPr="009C3363">
        <w:rPr>
          <w:rFonts w:ascii="Arial" w:hAnsi="Arial" w:cs="Arial"/>
          <w:color w:val="000000" w:themeColor="text1"/>
        </w:rPr>
        <w:t>indicativo</w:t>
      </w:r>
      <w:proofErr w:type="spellEnd"/>
      <w:r w:rsidRPr="009C3363">
        <w:rPr>
          <w:rFonts w:ascii="Arial" w:hAnsi="Arial" w:cs="Arial"/>
          <w:color w:val="000000" w:themeColor="text1"/>
        </w:rPr>
        <w:t xml:space="preserve"> com </w:t>
      </w:r>
      <w:proofErr w:type="spellStart"/>
      <w:r w:rsidRPr="009C3363">
        <w:rPr>
          <w:rFonts w:ascii="Arial" w:hAnsi="Arial" w:cs="Arial"/>
          <w:color w:val="000000" w:themeColor="text1"/>
        </w:rPr>
        <w:t>marcações</w:t>
      </w:r>
      <w:proofErr w:type="spellEnd"/>
      <w:r w:rsidRPr="009C3363">
        <w:rPr>
          <w:rFonts w:ascii="Arial" w:hAnsi="Arial" w:cs="Arial"/>
          <w:color w:val="000000" w:themeColor="text1"/>
        </w:rPr>
        <w:t xml:space="preserve"> dos </w:t>
      </w:r>
      <w:proofErr w:type="spellStart"/>
      <w:r w:rsidRPr="009C3363">
        <w:rPr>
          <w:rFonts w:ascii="Arial" w:hAnsi="Arial" w:cs="Arial"/>
          <w:color w:val="000000" w:themeColor="text1"/>
        </w:rPr>
        <w:t>locais</w:t>
      </w:r>
      <w:proofErr w:type="spellEnd"/>
      <w:r w:rsidRPr="009C3363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9C3363">
        <w:rPr>
          <w:rFonts w:ascii="Arial" w:hAnsi="Arial" w:cs="Arial"/>
          <w:color w:val="000000" w:themeColor="text1"/>
        </w:rPr>
        <w:t>pontos</w:t>
      </w:r>
      <w:proofErr w:type="spellEnd"/>
      <w:r w:rsidRPr="009C3363">
        <w:rPr>
          <w:rFonts w:ascii="Arial" w:hAnsi="Arial" w:cs="Arial"/>
          <w:color w:val="000000" w:themeColor="text1"/>
        </w:rPr>
        <w:t xml:space="preserve"> pré </w:t>
      </w:r>
      <w:proofErr w:type="spellStart"/>
      <w:r w:rsidRPr="009C3363">
        <w:rPr>
          <w:rFonts w:ascii="Arial" w:hAnsi="Arial" w:cs="Arial"/>
          <w:color w:val="000000" w:themeColor="text1"/>
        </w:rPr>
        <w:t>definidos</w:t>
      </w:r>
      <w:proofErr w:type="spellEnd"/>
      <w:r w:rsidRPr="009C3363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9C3363">
        <w:rPr>
          <w:rFonts w:ascii="Arial" w:hAnsi="Arial" w:cs="Arial"/>
          <w:color w:val="000000" w:themeColor="text1"/>
        </w:rPr>
        <w:t>manutenções</w:t>
      </w:r>
      <w:proofErr w:type="spellEnd"/>
      <w:r w:rsidRPr="009C336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C3363">
        <w:rPr>
          <w:rFonts w:ascii="Arial" w:hAnsi="Arial" w:cs="Arial"/>
          <w:color w:val="000000" w:themeColor="text1"/>
        </w:rPr>
        <w:t>mensais</w:t>
      </w:r>
      <w:proofErr w:type="spellEnd"/>
      <w:r w:rsidRPr="009C3363">
        <w:rPr>
          <w:rFonts w:ascii="Arial" w:hAnsi="Arial" w:cs="Arial"/>
          <w:color w:val="000000" w:themeColor="text1"/>
        </w:rPr>
        <w:t>;</w:t>
      </w:r>
    </w:p>
    <w:p w14:paraId="4EEE627C" w14:textId="3527E1D2" w:rsidR="00A61271" w:rsidRDefault="00A61271" w:rsidP="00A61271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proofErr w:type="spellStart"/>
      <w:r w:rsidRPr="009C3363">
        <w:rPr>
          <w:rFonts w:ascii="Arial" w:hAnsi="Arial" w:cs="Arial"/>
          <w:color w:val="000000" w:themeColor="text1"/>
        </w:rPr>
        <w:t>Cadastro</w:t>
      </w:r>
      <w:proofErr w:type="spellEnd"/>
      <w:r w:rsidRPr="009C3363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9C3363">
        <w:rPr>
          <w:rFonts w:ascii="Arial" w:hAnsi="Arial" w:cs="Arial"/>
          <w:color w:val="000000" w:themeColor="text1"/>
        </w:rPr>
        <w:t>empresas</w:t>
      </w:r>
      <w:proofErr w:type="spellEnd"/>
      <w:r w:rsidRPr="009C336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9C3363">
        <w:rPr>
          <w:rFonts w:ascii="Arial" w:hAnsi="Arial" w:cs="Arial"/>
          <w:color w:val="000000" w:themeColor="text1"/>
        </w:rPr>
        <w:t>parceiras</w:t>
      </w:r>
      <w:proofErr w:type="spellEnd"/>
      <w:r w:rsidRPr="009C3363">
        <w:rPr>
          <w:rFonts w:ascii="Arial" w:hAnsi="Arial" w:cs="Arial"/>
          <w:color w:val="000000" w:themeColor="text1"/>
        </w:rPr>
        <w:t>;</w:t>
      </w:r>
    </w:p>
    <w:p w14:paraId="5831D497" w14:textId="7FCB57E9" w:rsidR="00E37939" w:rsidRPr="00E37939" w:rsidRDefault="00E37939" w:rsidP="00E37939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Tela de </w:t>
      </w:r>
      <w:proofErr w:type="spellStart"/>
      <w:r>
        <w:rPr>
          <w:rFonts w:ascii="Arial" w:hAnsi="Arial" w:cs="Arial"/>
          <w:color w:val="000000" w:themeColor="text1"/>
        </w:rPr>
        <w:t>gerenciamento</w:t>
      </w:r>
      <w:proofErr w:type="spellEnd"/>
      <w:r>
        <w:rPr>
          <w:rFonts w:ascii="Arial" w:hAnsi="Arial" w:cs="Arial"/>
          <w:color w:val="000000" w:themeColor="text1"/>
        </w:rPr>
        <w:t xml:space="preserve"> de </w:t>
      </w:r>
      <w:proofErr w:type="spellStart"/>
      <w:r>
        <w:rPr>
          <w:rFonts w:ascii="Arial" w:hAnsi="Arial" w:cs="Arial"/>
          <w:color w:val="000000" w:themeColor="text1"/>
        </w:rPr>
        <w:t>solicitações</w:t>
      </w:r>
      <w:proofErr w:type="spellEnd"/>
      <w:r>
        <w:rPr>
          <w:rFonts w:ascii="Arial" w:hAnsi="Arial" w:cs="Arial"/>
          <w:color w:val="000000" w:themeColor="text1"/>
        </w:rPr>
        <w:t>;</w:t>
      </w:r>
    </w:p>
    <w:p w14:paraId="1ACFB625" w14:textId="77777777" w:rsidR="00A61271" w:rsidRDefault="00A61271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68DAD063" w14:textId="1BBAE4A5" w:rsidR="009C3363" w:rsidRDefault="009C3363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Estas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funções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completariam</w:t>
      </w:r>
      <w:proofErr w:type="spellEnd"/>
      <w:r>
        <w:rPr>
          <w:rFonts w:ascii="Arial" w:hAnsi="Arial" w:cs="Arial"/>
          <w:color w:val="000000" w:themeColor="text1"/>
        </w:rPr>
        <w:t xml:space="preserve"> de forma </w:t>
      </w:r>
      <w:proofErr w:type="spellStart"/>
      <w:r>
        <w:rPr>
          <w:rFonts w:ascii="Arial" w:hAnsi="Arial" w:cs="Arial"/>
          <w:color w:val="000000" w:themeColor="text1"/>
        </w:rPr>
        <w:t>eficaz</w:t>
      </w:r>
      <w:proofErr w:type="spellEnd"/>
      <w:r>
        <w:rPr>
          <w:rFonts w:ascii="Arial" w:hAnsi="Arial" w:cs="Arial"/>
          <w:color w:val="000000" w:themeColor="text1"/>
        </w:rPr>
        <w:t xml:space="preserve"> para </w:t>
      </w:r>
      <w:proofErr w:type="spellStart"/>
      <w:r>
        <w:rPr>
          <w:rFonts w:ascii="Arial" w:hAnsi="Arial" w:cs="Arial"/>
          <w:color w:val="000000" w:themeColor="text1"/>
        </w:rPr>
        <w:t>uma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melhor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organização</w:t>
      </w:r>
      <w:proofErr w:type="spellEnd"/>
      <w:r>
        <w:rPr>
          <w:rFonts w:ascii="Arial" w:hAnsi="Arial" w:cs="Arial"/>
          <w:color w:val="000000" w:themeColor="text1"/>
        </w:rPr>
        <w:t xml:space="preserve"> da </w:t>
      </w:r>
      <w:proofErr w:type="spellStart"/>
      <w:r>
        <w:rPr>
          <w:rFonts w:ascii="Arial" w:hAnsi="Arial" w:cs="Arial"/>
          <w:color w:val="000000" w:themeColor="text1"/>
        </w:rPr>
        <w:t>ideia</w:t>
      </w:r>
      <w:proofErr w:type="spellEnd"/>
      <w:r>
        <w:rPr>
          <w:rFonts w:ascii="Arial" w:hAnsi="Arial" w:cs="Arial"/>
          <w:color w:val="000000" w:themeColor="text1"/>
        </w:rPr>
        <w:t xml:space="preserve"> de </w:t>
      </w:r>
      <w:proofErr w:type="spellStart"/>
      <w:r>
        <w:rPr>
          <w:rFonts w:ascii="Arial" w:hAnsi="Arial" w:cs="Arial"/>
          <w:color w:val="000000" w:themeColor="text1"/>
        </w:rPr>
        <w:t>utilização</w:t>
      </w:r>
      <w:proofErr w:type="spellEnd"/>
      <w:r>
        <w:rPr>
          <w:rFonts w:ascii="Arial" w:hAnsi="Arial" w:cs="Arial"/>
          <w:color w:val="000000" w:themeColor="text1"/>
        </w:rPr>
        <w:t xml:space="preserve"> do Sistema, </w:t>
      </w:r>
      <w:proofErr w:type="spellStart"/>
      <w:r>
        <w:rPr>
          <w:rFonts w:ascii="Arial" w:hAnsi="Arial" w:cs="Arial"/>
          <w:color w:val="000000" w:themeColor="text1"/>
        </w:rPr>
        <w:t>principalmente</w:t>
      </w:r>
      <w:proofErr w:type="spellEnd"/>
      <w:r>
        <w:rPr>
          <w:rFonts w:ascii="Arial" w:hAnsi="Arial" w:cs="Arial"/>
          <w:color w:val="000000" w:themeColor="text1"/>
        </w:rPr>
        <w:t xml:space="preserve"> no que </w:t>
      </w:r>
      <w:proofErr w:type="spellStart"/>
      <w:r>
        <w:rPr>
          <w:rFonts w:ascii="Arial" w:hAnsi="Arial" w:cs="Arial"/>
          <w:color w:val="000000" w:themeColor="text1"/>
        </w:rPr>
        <w:t>tange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ao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mapa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indicativo</w:t>
      </w:r>
      <w:proofErr w:type="spellEnd"/>
      <w:r>
        <w:rPr>
          <w:rFonts w:ascii="Arial" w:hAnsi="Arial" w:cs="Arial"/>
          <w:color w:val="000000" w:themeColor="text1"/>
        </w:rPr>
        <w:t xml:space="preserve"> das </w:t>
      </w:r>
      <w:proofErr w:type="spellStart"/>
      <w:r>
        <w:rPr>
          <w:rFonts w:ascii="Arial" w:hAnsi="Arial" w:cs="Arial"/>
          <w:color w:val="000000" w:themeColor="text1"/>
        </w:rPr>
        <w:t>ações</w:t>
      </w:r>
      <w:proofErr w:type="spellEnd"/>
      <w:r>
        <w:rPr>
          <w:rFonts w:ascii="Arial" w:hAnsi="Arial" w:cs="Arial"/>
          <w:color w:val="000000" w:themeColor="text1"/>
        </w:rPr>
        <w:t xml:space="preserve"> que </w:t>
      </w:r>
      <w:proofErr w:type="spellStart"/>
      <w:r>
        <w:rPr>
          <w:rFonts w:ascii="Arial" w:hAnsi="Arial" w:cs="Arial"/>
          <w:color w:val="000000" w:themeColor="text1"/>
        </w:rPr>
        <w:t>seriam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organizadas</w:t>
      </w:r>
      <w:proofErr w:type="spellEnd"/>
      <w:r>
        <w:rPr>
          <w:rFonts w:ascii="Arial" w:hAnsi="Arial" w:cs="Arial"/>
          <w:color w:val="000000" w:themeColor="text1"/>
        </w:rPr>
        <w:t>.</w:t>
      </w:r>
    </w:p>
    <w:p w14:paraId="05FFE423" w14:textId="77777777" w:rsidR="00EB7D9C" w:rsidRDefault="00EB7D9C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5667471F" w14:textId="77777777" w:rsidR="00EB7D9C" w:rsidRDefault="00EB7D9C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18B37A06" w14:textId="134D7F57" w:rsidR="00EB7D9C" w:rsidRPr="00EB7D9C" w:rsidRDefault="00EB7D9C" w:rsidP="00EB7D9C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 w:rsidRPr="00EB7D9C">
        <w:rPr>
          <w:rFonts w:ascii="Arial" w:hAnsi="Arial" w:cs="Arial"/>
          <w:b/>
          <w:bCs/>
          <w:color w:val="000000" w:themeColor="text1"/>
          <w:sz w:val="28"/>
          <w:szCs w:val="28"/>
        </w:rPr>
        <w:t>Funcionalidades</w:t>
      </w:r>
      <w:proofErr w:type="spellEnd"/>
      <w:r w:rsidRPr="00EB7D9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</w:p>
    <w:p w14:paraId="54306084" w14:textId="77777777" w:rsidR="00EB7D9C" w:rsidRDefault="00EB7D9C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763BF37F" w14:textId="77777777" w:rsidR="00C631FA" w:rsidRDefault="00C631FA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175ABCEA" w14:textId="77777777" w:rsidR="00C631FA" w:rsidRDefault="00C631FA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28B54111" w14:textId="77777777" w:rsidR="00C631FA" w:rsidRDefault="00C631FA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7CAF5DCC" w14:textId="77777777" w:rsidR="00C631FA" w:rsidRDefault="00C631FA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31CF5F5D" w14:textId="77777777" w:rsidR="00C631FA" w:rsidRDefault="00C631FA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00910B7F" w14:textId="77777777" w:rsidR="00C631FA" w:rsidRDefault="00C631FA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655D0281" w14:textId="77777777" w:rsidR="00C631FA" w:rsidRDefault="00C631FA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05F75760" w14:textId="7688CDA7" w:rsidR="00C631FA" w:rsidRPr="006613DF" w:rsidRDefault="00C631FA" w:rsidP="009C3363">
      <w:pPr>
        <w:pStyle w:val="PargrafodaLista"/>
        <w:jc w:val="both"/>
        <w:rPr>
          <w:rFonts w:ascii="Arial" w:hAnsi="Arial" w:cs="Arial"/>
          <w:b/>
          <w:bCs/>
          <w:color w:val="000000" w:themeColor="text1"/>
        </w:rPr>
      </w:pPr>
      <w:r w:rsidRPr="006613DF">
        <w:rPr>
          <w:rFonts w:ascii="Arial" w:hAnsi="Arial" w:cs="Arial"/>
          <w:b/>
          <w:bCs/>
          <w:color w:val="000000" w:themeColor="text1"/>
        </w:rPr>
        <w:t xml:space="preserve">   Tela Principal do Site</w:t>
      </w:r>
    </w:p>
    <w:p w14:paraId="2E360943" w14:textId="77777777" w:rsidR="00C631FA" w:rsidRDefault="00C631FA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44EB8B3E" w14:textId="77777777" w:rsidR="0052714F" w:rsidRDefault="0052714F" w:rsidP="0052714F">
      <w:pPr>
        <w:pStyle w:val="PargrafodaLista"/>
        <w:keepNext/>
        <w:jc w:val="both"/>
      </w:pPr>
      <w:r>
        <w:rPr>
          <w:noProof/>
        </w:rPr>
        <w:drawing>
          <wp:inline distT="0" distB="0" distL="0" distR="0" wp14:anchorId="3F238BA4" wp14:editId="0C17ADA5">
            <wp:extent cx="5486400" cy="2389505"/>
            <wp:effectExtent l="0" t="0" r="0" b="0"/>
            <wp:docPr id="4952183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18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F431" w14:textId="5CB17261" w:rsidR="00C631FA" w:rsidRDefault="0052714F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  <w:r w:rsidRPr="0052714F">
        <w:rPr>
          <w:b/>
          <w:bCs/>
          <w:color w:val="4F81BD" w:themeColor="accent1"/>
          <w:sz w:val="18"/>
          <w:szCs w:val="18"/>
        </w:rPr>
        <w:t>https://pfd0j93j-5050.brs.devtunnels.ms/index.html</w:t>
      </w:r>
      <w:r w:rsidR="00C631FA">
        <w:rPr>
          <w:rFonts w:ascii="Arial" w:hAnsi="Arial" w:cs="Arial"/>
          <w:color w:val="000000" w:themeColor="text1"/>
        </w:rPr>
        <w:t xml:space="preserve"> </w:t>
      </w:r>
    </w:p>
    <w:p w14:paraId="2143E890" w14:textId="77777777" w:rsidR="00C631FA" w:rsidRDefault="00C631FA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759FD341" w14:textId="26B8F962" w:rsidR="00C631FA" w:rsidRPr="006613DF" w:rsidRDefault="00C631FA" w:rsidP="009C3363">
      <w:pPr>
        <w:pStyle w:val="PargrafodaLista"/>
        <w:jc w:val="both"/>
        <w:rPr>
          <w:b/>
          <w:bCs/>
          <w:noProof/>
        </w:rPr>
      </w:pPr>
      <w:r w:rsidRPr="006613DF">
        <w:rPr>
          <w:b/>
          <w:bCs/>
          <w:noProof/>
        </w:rPr>
        <w:t>Cadastro usuario</w:t>
      </w:r>
    </w:p>
    <w:p w14:paraId="643EBD2E" w14:textId="77777777" w:rsidR="00C631FA" w:rsidRDefault="00C631FA" w:rsidP="009C3363">
      <w:pPr>
        <w:pStyle w:val="PargrafodaLista"/>
        <w:jc w:val="both"/>
        <w:rPr>
          <w:noProof/>
        </w:rPr>
      </w:pPr>
    </w:p>
    <w:p w14:paraId="2F31AF14" w14:textId="77777777" w:rsidR="0052714F" w:rsidRDefault="0052714F" w:rsidP="0052714F">
      <w:pPr>
        <w:pStyle w:val="PargrafodaLista"/>
        <w:keepNext/>
        <w:jc w:val="both"/>
      </w:pPr>
      <w:r>
        <w:rPr>
          <w:noProof/>
        </w:rPr>
        <w:drawing>
          <wp:inline distT="0" distB="0" distL="0" distR="0" wp14:anchorId="0BB49785" wp14:editId="5805BCB0">
            <wp:extent cx="5486400" cy="2753995"/>
            <wp:effectExtent l="0" t="0" r="0" b="8255"/>
            <wp:docPr id="17133090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090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42E8" w14:textId="7197797C" w:rsidR="00C631FA" w:rsidRDefault="0052714F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  <w:r w:rsidRPr="0052714F">
        <w:rPr>
          <w:b/>
          <w:bCs/>
          <w:color w:val="4F81BD" w:themeColor="accent1"/>
          <w:sz w:val="18"/>
          <w:szCs w:val="18"/>
        </w:rPr>
        <w:t>https://pfd0j93j-5050.brs.devtunnels.ms/cadastro.html</w:t>
      </w:r>
      <w:r w:rsidR="00C631FA">
        <w:rPr>
          <w:rFonts w:ascii="Arial" w:hAnsi="Arial" w:cs="Arial"/>
          <w:color w:val="000000" w:themeColor="text1"/>
        </w:rPr>
        <w:t xml:space="preserve">   </w:t>
      </w:r>
    </w:p>
    <w:p w14:paraId="4EC94731" w14:textId="77777777" w:rsidR="00C631FA" w:rsidRDefault="00C631FA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36A9CAA8" w14:textId="16862BD4" w:rsidR="00BE1F1C" w:rsidRPr="006613DF" w:rsidRDefault="00BE1F1C" w:rsidP="009C3363">
      <w:pPr>
        <w:pStyle w:val="PargrafodaLista"/>
        <w:jc w:val="both"/>
        <w:rPr>
          <w:rFonts w:ascii="Arial" w:hAnsi="Arial" w:cs="Arial"/>
          <w:b/>
          <w:bCs/>
          <w:color w:val="000000" w:themeColor="text1"/>
        </w:rPr>
      </w:pPr>
      <w:r w:rsidRPr="006613DF">
        <w:rPr>
          <w:rFonts w:ascii="Arial" w:hAnsi="Arial" w:cs="Arial"/>
          <w:b/>
          <w:bCs/>
          <w:color w:val="000000" w:themeColor="text1"/>
        </w:rPr>
        <w:t xml:space="preserve">Tela de Login </w:t>
      </w:r>
    </w:p>
    <w:p w14:paraId="0666517F" w14:textId="77777777" w:rsidR="0052714F" w:rsidRDefault="00BE1F1C" w:rsidP="0052714F">
      <w:pPr>
        <w:pStyle w:val="PargrafodaLista"/>
        <w:keepNext/>
        <w:jc w:val="both"/>
      </w:pPr>
      <w:r>
        <w:rPr>
          <w:noProof/>
        </w:rPr>
        <w:lastRenderedPageBreak/>
        <w:drawing>
          <wp:inline distT="0" distB="0" distL="0" distR="0" wp14:anchorId="0988574E" wp14:editId="1FA31537">
            <wp:extent cx="5486400" cy="1979295"/>
            <wp:effectExtent l="0" t="0" r="0" b="1905"/>
            <wp:docPr id="12188102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10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20CC" w14:textId="7C815413" w:rsidR="00C631FA" w:rsidRDefault="0052714F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  <w:r w:rsidRPr="0052714F">
        <w:rPr>
          <w:b/>
          <w:bCs/>
          <w:color w:val="4F81BD" w:themeColor="accent1"/>
          <w:sz w:val="18"/>
          <w:szCs w:val="18"/>
        </w:rPr>
        <w:t>https://pfd0j93j-5050.brs.devtunnels.ms/login.html</w:t>
      </w:r>
    </w:p>
    <w:p w14:paraId="5D942400" w14:textId="2B82D1A3" w:rsidR="00C631FA" w:rsidRPr="006613DF" w:rsidRDefault="00C631FA" w:rsidP="009C3363">
      <w:pPr>
        <w:pStyle w:val="PargrafodaLista"/>
        <w:jc w:val="both"/>
        <w:rPr>
          <w:rFonts w:ascii="Arial" w:hAnsi="Arial" w:cs="Arial"/>
          <w:b/>
          <w:bCs/>
          <w:color w:val="000000" w:themeColor="text1"/>
        </w:rPr>
      </w:pPr>
      <w:r w:rsidRPr="006613DF">
        <w:rPr>
          <w:rFonts w:ascii="Arial" w:hAnsi="Arial" w:cs="Arial"/>
          <w:b/>
          <w:bCs/>
          <w:color w:val="000000" w:themeColor="text1"/>
        </w:rPr>
        <w:t>Menu Principal:</w:t>
      </w:r>
    </w:p>
    <w:p w14:paraId="2ECD792F" w14:textId="77777777" w:rsidR="00C631FA" w:rsidRDefault="00C631FA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41CC3DA6" w14:textId="77777777" w:rsidR="0052714F" w:rsidRDefault="00C631FA" w:rsidP="0052714F">
      <w:pPr>
        <w:pStyle w:val="PargrafodaLista"/>
        <w:keepNext/>
        <w:jc w:val="both"/>
      </w:pPr>
      <w:r>
        <w:rPr>
          <w:noProof/>
        </w:rPr>
        <w:drawing>
          <wp:inline distT="0" distB="0" distL="0" distR="0" wp14:anchorId="610DBC38" wp14:editId="1E808BB9">
            <wp:extent cx="5486400" cy="3634740"/>
            <wp:effectExtent l="0" t="0" r="0" b="3810"/>
            <wp:docPr id="1215242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42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DD68" w14:textId="23CFDD3F" w:rsidR="00C631FA" w:rsidRDefault="0052714F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  <w:r w:rsidRPr="0052714F">
        <w:rPr>
          <w:b/>
          <w:bCs/>
          <w:color w:val="4F81BD" w:themeColor="accent1"/>
          <w:sz w:val="18"/>
          <w:szCs w:val="18"/>
        </w:rPr>
        <w:t>https://pfd0j93j-5050.brs.devtunnels.ms/menu.html</w:t>
      </w:r>
    </w:p>
    <w:p w14:paraId="2815D519" w14:textId="77777777" w:rsidR="00C631FA" w:rsidRDefault="00C631FA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366FDC97" w14:textId="2171DC1C" w:rsidR="00C631FA" w:rsidRPr="006613DF" w:rsidRDefault="00C631FA" w:rsidP="009C3363">
      <w:pPr>
        <w:pStyle w:val="PargrafodaLista"/>
        <w:jc w:val="both"/>
        <w:rPr>
          <w:rFonts w:ascii="Arial" w:hAnsi="Arial" w:cs="Arial"/>
          <w:b/>
          <w:bCs/>
          <w:color w:val="000000" w:themeColor="text1"/>
        </w:rPr>
      </w:pPr>
      <w:proofErr w:type="spellStart"/>
      <w:r w:rsidRPr="006613DF">
        <w:rPr>
          <w:rFonts w:ascii="Arial" w:hAnsi="Arial" w:cs="Arial"/>
          <w:b/>
          <w:bCs/>
          <w:color w:val="000000" w:themeColor="text1"/>
        </w:rPr>
        <w:t>Cadastro</w:t>
      </w:r>
      <w:proofErr w:type="spellEnd"/>
      <w:r w:rsidRPr="006613DF">
        <w:rPr>
          <w:rFonts w:ascii="Arial" w:hAnsi="Arial" w:cs="Arial"/>
          <w:b/>
          <w:bCs/>
          <w:color w:val="000000" w:themeColor="text1"/>
        </w:rPr>
        <w:t xml:space="preserve"> de </w:t>
      </w:r>
      <w:proofErr w:type="spellStart"/>
      <w:r w:rsidRPr="006613DF">
        <w:rPr>
          <w:rFonts w:ascii="Arial" w:hAnsi="Arial" w:cs="Arial"/>
          <w:b/>
          <w:bCs/>
          <w:color w:val="000000" w:themeColor="text1"/>
        </w:rPr>
        <w:t>Solicitação</w:t>
      </w:r>
      <w:proofErr w:type="spellEnd"/>
    </w:p>
    <w:p w14:paraId="4291B076" w14:textId="77777777" w:rsidR="00C631FA" w:rsidRDefault="00C631FA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113CA7F3" w14:textId="1F541ABF" w:rsidR="007B6609" w:rsidRDefault="00C631FA" w:rsidP="007B6609">
      <w:pPr>
        <w:pStyle w:val="PargrafodaLista"/>
        <w:keepNext/>
        <w:jc w:val="both"/>
      </w:pPr>
      <w:r>
        <w:rPr>
          <w:noProof/>
        </w:rPr>
        <w:lastRenderedPageBreak/>
        <w:drawing>
          <wp:inline distT="0" distB="0" distL="0" distR="0" wp14:anchorId="56B50F27" wp14:editId="6802B9F1">
            <wp:extent cx="5486400" cy="2585720"/>
            <wp:effectExtent l="0" t="0" r="0" b="5080"/>
            <wp:docPr id="13481150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15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64B0" w14:textId="33F420D5" w:rsidR="001E7875" w:rsidRDefault="007B6609" w:rsidP="009C3363">
      <w:pPr>
        <w:pStyle w:val="PargrafodaLista"/>
        <w:jc w:val="both"/>
        <w:rPr>
          <w:b/>
          <w:bCs/>
          <w:color w:val="4F81BD" w:themeColor="accent1"/>
          <w:sz w:val="18"/>
          <w:szCs w:val="18"/>
        </w:rPr>
      </w:pPr>
      <w:hyperlink r:id="rId21" w:history="1">
        <w:r w:rsidRPr="00E701B0">
          <w:rPr>
            <w:rStyle w:val="Hyperlink"/>
            <w:b/>
            <w:bCs/>
            <w:sz w:val="18"/>
            <w:szCs w:val="18"/>
          </w:rPr>
          <w:t>https://pfd0j93j-5050.brs.devtunnels.ms/solicitacao.html</w:t>
        </w:r>
      </w:hyperlink>
    </w:p>
    <w:p w14:paraId="739C7380" w14:textId="77777777" w:rsidR="007B6609" w:rsidRDefault="007B6609" w:rsidP="009C3363">
      <w:pPr>
        <w:pStyle w:val="PargrafodaLista"/>
        <w:jc w:val="both"/>
        <w:rPr>
          <w:b/>
          <w:bCs/>
          <w:color w:val="4F81BD" w:themeColor="accent1"/>
          <w:sz w:val="18"/>
          <w:szCs w:val="18"/>
        </w:rPr>
      </w:pPr>
    </w:p>
    <w:p w14:paraId="4FD452DD" w14:textId="77777777" w:rsidR="007B6609" w:rsidRDefault="007B6609" w:rsidP="009C3363">
      <w:pPr>
        <w:pStyle w:val="PargrafodaLista"/>
        <w:jc w:val="both"/>
        <w:rPr>
          <w:b/>
          <w:bCs/>
          <w:color w:val="4F81BD" w:themeColor="accent1"/>
          <w:sz w:val="18"/>
          <w:szCs w:val="18"/>
        </w:rPr>
      </w:pPr>
    </w:p>
    <w:p w14:paraId="686BC776" w14:textId="42EEE848" w:rsidR="007B6609" w:rsidRPr="007B6609" w:rsidRDefault="007B6609" w:rsidP="009C3363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B6609">
        <w:rPr>
          <w:rFonts w:ascii="Arial" w:hAnsi="Arial" w:cs="Arial"/>
          <w:b/>
          <w:bCs/>
          <w:sz w:val="24"/>
          <w:szCs w:val="24"/>
        </w:rPr>
        <w:t>Gerenciar</w:t>
      </w:r>
      <w:proofErr w:type="spellEnd"/>
      <w:r w:rsidRPr="007B660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B6609">
        <w:rPr>
          <w:rFonts w:ascii="Arial" w:hAnsi="Arial" w:cs="Arial"/>
          <w:b/>
          <w:bCs/>
          <w:sz w:val="24"/>
          <w:szCs w:val="24"/>
        </w:rPr>
        <w:t>usuarios</w:t>
      </w:r>
      <w:proofErr w:type="spellEnd"/>
    </w:p>
    <w:p w14:paraId="7A02DC63" w14:textId="77777777" w:rsidR="007B6609" w:rsidRDefault="007B6609" w:rsidP="009C3363">
      <w:pPr>
        <w:pStyle w:val="PargrafodaLista"/>
        <w:jc w:val="both"/>
        <w:rPr>
          <w:b/>
          <w:bCs/>
          <w:color w:val="4F81BD" w:themeColor="accent1"/>
          <w:sz w:val="18"/>
          <w:szCs w:val="18"/>
        </w:rPr>
      </w:pPr>
    </w:p>
    <w:p w14:paraId="11962834" w14:textId="77777777" w:rsidR="007B6609" w:rsidRDefault="007B6609" w:rsidP="007B6609">
      <w:pPr>
        <w:pStyle w:val="PargrafodaLista"/>
        <w:keepNext/>
        <w:jc w:val="both"/>
      </w:pPr>
      <w:r>
        <w:rPr>
          <w:noProof/>
        </w:rPr>
        <w:drawing>
          <wp:inline distT="0" distB="0" distL="0" distR="0" wp14:anchorId="6C0A3116" wp14:editId="5980AD9F">
            <wp:extent cx="5486400" cy="2500630"/>
            <wp:effectExtent l="0" t="0" r="0" b="0"/>
            <wp:docPr id="498360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60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F02C" w14:textId="4A46DD89" w:rsidR="007B6609" w:rsidRDefault="007B6609" w:rsidP="009C3363">
      <w:pPr>
        <w:pStyle w:val="PargrafodaLista"/>
        <w:jc w:val="both"/>
        <w:rPr>
          <w:b/>
          <w:bCs/>
          <w:color w:val="4F81BD" w:themeColor="accent1"/>
          <w:sz w:val="18"/>
          <w:szCs w:val="18"/>
        </w:rPr>
      </w:pPr>
      <w:r w:rsidRPr="007B6609">
        <w:rPr>
          <w:b/>
          <w:bCs/>
          <w:color w:val="4F81BD" w:themeColor="accent1"/>
          <w:sz w:val="18"/>
          <w:szCs w:val="18"/>
        </w:rPr>
        <w:t>https://pfd0j93j-5050.brs.devtunnels.ms/usuarios.html</w:t>
      </w:r>
    </w:p>
    <w:p w14:paraId="007A638E" w14:textId="77777777" w:rsidR="001E7875" w:rsidRPr="00BE1F1C" w:rsidRDefault="001E7875" w:rsidP="001E7875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b/>
          <w:bCs/>
          <w:color w:val="000000" w:themeColor="text1"/>
        </w:rPr>
      </w:pPr>
      <w:r w:rsidRPr="00BE1F1C">
        <w:rPr>
          <w:rFonts w:ascii="Arial" w:hAnsi="Arial" w:cs="Arial"/>
          <w:b/>
          <w:bCs/>
          <w:color w:val="000000" w:themeColor="text1"/>
        </w:rPr>
        <w:t xml:space="preserve">Apis </w:t>
      </w:r>
      <w:proofErr w:type="spellStart"/>
      <w:r w:rsidRPr="00BE1F1C">
        <w:rPr>
          <w:rFonts w:ascii="Arial" w:hAnsi="Arial" w:cs="Arial"/>
          <w:b/>
          <w:bCs/>
          <w:color w:val="000000" w:themeColor="text1"/>
        </w:rPr>
        <w:t>Projeto</w:t>
      </w:r>
      <w:proofErr w:type="spellEnd"/>
    </w:p>
    <w:p w14:paraId="1925E982" w14:textId="77777777" w:rsidR="001E7875" w:rsidRDefault="001E7875" w:rsidP="001E7875">
      <w:pPr>
        <w:pStyle w:val="PargrafodaLista"/>
        <w:ind w:left="360"/>
        <w:jc w:val="both"/>
        <w:rPr>
          <w:rFonts w:ascii="Arial" w:hAnsi="Arial" w:cs="Arial"/>
          <w:color w:val="000000" w:themeColor="text1"/>
        </w:rPr>
      </w:pPr>
    </w:p>
    <w:p w14:paraId="7051E4B3" w14:textId="7249ED6A" w:rsidR="001E7875" w:rsidRPr="006613DF" w:rsidRDefault="001E7875" w:rsidP="001E7875">
      <w:pPr>
        <w:pStyle w:val="PargrafodaLista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6613DF">
        <w:rPr>
          <w:rFonts w:ascii="Arial" w:hAnsi="Arial" w:cs="Arial"/>
          <w:sz w:val="24"/>
          <w:szCs w:val="24"/>
        </w:rPr>
        <w:t>Foi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6613DF">
        <w:rPr>
          <w:rFonts w:ascii="Arial" w:hAnsi="Arial" w:cs="Arial"/>
          <w:sz w:val="24"/>
          <w:szCs w:val="24"/>
        </w:rPr>
        <w:t>utilizado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6613DF">
        <w:rPr>
          <w:rFonts w:ascii="Arial" w:hAnsi="Arial" w:cs="Arial"/>
          <w:sz w:val="24"/>
          <w:szCs w:val="24"/>
        </w:rPr>
        <w:t>uma</w:t>
      </w:r>
      <w:proofErr w:type="spellEnd"/>
      <w:proofErr w:type="gramEnd"/>
      <w:r w:rsidRPr="006613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13DF">
        <w:rPr>
          <w:rFonts w:ascii="Arial" w:hAnsi="Arial" w:cs="Arial"/>
          <w:sz w:val="24"/>
          <w:szCs w:val="24"/>
        </w:rPr>
        <w:t>api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REST FULL, </w:t>
      </w:r>
      <w:proofErr w:type="spellStart"/>
      <w:r w:rsidRPr="006613DF">
        <w:rPr>
          <w:rFonts w:ascii="Arial" w:hAnsi="Arial" w:cs="Arial"/>
          <w:sz w:val="24"/>
          <w:szCs w:val="24"/>
        </w:rPr>
        <w:t>feita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13DF">
        <w:rPr>
          <w:rFonts w:ascii="Arial" w:hAnsi="Arial" w:cs="Arial"/>
          <w:sz w:val="24"/>
          <w:szCs w:val="24"/>
        </w:rPr>
        <w:t>em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node, </w:t>
      </w:r>
      <w:proofErr w:type="spellStart"/>
      <w:r w:rsidRPr="006613DF">
        <w:rPr>
          <w:rFonts w:ascii="Arial" w:hAnsi="Arial" w:cs="Arial"/>
          <w:sz w:val="24"/>
          <w:szCs w:val="24"/>
        </w:rPr>
        <w:t>utilizando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Express </w:t>
      </w:r>
      <w:proofErr w:type="spellStart"/>
      <w:r w:rsidRPr="006613DF">
        <w:rPr>
          <w:rFonts w:ascii="Arial" w:hAnsi="Arial" w:cs="Arial"/>
          <w:sz w:val="24"/>
          <w:szCs w:val="24"/>
        </w:rPr>
        <w:t>nodejs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( https://expressjs.com) </w:t>
      </w:r>
      <w:proofErr w:type="spellStart"/>
      <w:r w:rsidRPr="006613DF">
        <w:rPr>
          <w:rFonts w:ascii="Arial" w:hAnsi="Arial" w:cs="Arial"/>
          <w:sz w:val="24"/>
          <w:szCs w:val="24"/>
        </w:rPr>
        <w:t>como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framework </w:t>
      </w:r>
      <w:proofErr w:type="spellStart"/>
      <w:r w:rsidRPr="006613DF">
        <w:rPr>
          <w:rFonts w:ascii="Arial" w:hAnsi="Arial" w:cs="Arial"/>
          <w:sz w:val="24"/>
          <w:szCs w:val="24"/>
        </w:rPr>
        <w:t>pra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13DF">
        <w:rPr>
          <w:rFonts w:ascii="Arial" w:hAnsi="Arial" w:cs="Arial"/>
          <w:sz w:val="24"/>
          <w:szCs w:val="24"/>
        </w:rPr>
        <w:t>backand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613DF">
        <w:rPr>
          <w:rFonts w:ascii="Arial" w:hAnsi="Arial" w:cs="Arial"/>
          <w:sz w:val="24"/>
          <w:szCs w:val="24"/>
        </w:rPr>
        <w:t>prismaJS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(https://www.prisma.io/) </w:t>
      </w:r>
      <w:proofErr w:type="spellStart"/>
      <w:r w:rsidRPr="006613DF">
        <w:rPr>
          <w:rFonts w:ascii="Arial" w:hAnsi="Arial" w:cs="Arial"/>
          <w:sz w:val="24"/>
          <w:szCs w:val="24"/>
        </w:rPr>
        <w:t>como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ORM para o banco ( </w:t>
      </w:r>
      <w:proofErr w:type="spellStart"/>
      <w:r w:rsidRPr="006613DF">
        <w:rPr>
          <w:rFonts w:ascii="Arial" w:hAnsi="Arial" w:cs="Arial"/>
          <w:sz w:val="24"/>
          <w:szCs w:val="24"/>
        </w:rPr>
        <w:t>controlar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migrations, </w:t>
      </w:r>
      <w:proofErr w:type="spellStart"/>
      <w:r w:rsidRPr="006613DF">
        <w:rPr>
          <w:rFonts w:ascii="Arial" w:hAnsi="Arial" w:cs="Arial"/>
          <w:sz w:val="24"/>
          <w:szCs w:val="24"/>
        </w:rPr>
        <w:t>conexões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, e as </w:t>
      </w:r>
      <w:proofErr w:type="spellStart"/>
      <w:r w:rsidRPr="006613DF">
        <w:rPr>
          <w:rFonts w:ascii="Arial" w:hAnsi="Arial" w:cs="Arial"/>
          <w:sz w:val="24"/>
          <w:szCs w:val="24"/>
        </w:rPr>
        <w:t>ações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do crud (</w:t>
      </w:r>
      <w:proofErr w:type="spellStart"/>
      <w:r w:rsidRPr="006613DF">
        <w:rPr>
          <w:rFonts w:ascii="Arial" w:hAnsi="Arial" w:cs="Arial"/>
          <w:sz w:val="24"/>
          <w:szCs w:val="24"/>
        </w:rPr>
        <w:t>creat</w:t>
      </w:r>
      <w:proofErr w:type="spellEnd"/>
      <w:r w:rsidRPr="006613DF">
        <w:rPr>
          <w:rFonts w:ascii="Arial" w:hAnsi="Arial" w:cs="Arial"/>
          <w:sz w:val="24"/>
          <w:szCs w:val="24"/>
        </w:rPr>
        <w:t>, read, update, delete).</w:t>
      </w:r>
    </w:p>
    <w:p w14:paraId="10BF9480" w14:textId="77777777" w:rsidR="001E7875" w:rsidRPr="006613DF" w:rsidRDefault="001E7875" w:rsidP="001E7875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6613DF">
        <w:rPr>
          <w:rFonts w:ascii="Arial" w:hAnsi="Arial" w:cs="Arial"/>
          <w:sz w:val="24"/>
          <w:szCs w:val="24"/>
        </w:rPr>
        <w:t xml:space="preserve">As </w:t>
      </w:r>
      <w:proofErr w:type="spellStart"/>
      <w:r w:rsidRPr="006613DF">
        <w:rPr>
          <w:rFonts w:ascii="Arial" w:hAnsi="Arial" w:cs="Arial"/>
          <w:sz w:val="24"/>
          <w:szCs w:val="24"/>
        </w:rPr>
        <w:t>documentações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no </w:t>
      </w:r>
      <w:proofErr w:type="spellStart"/>
      <w:r w:rsidRPr="006613DF">
        <w:rPr>
          <w:rFonts w:ascii="Arial" w:hAnsi="Arial" w:cs="Arial"/>
          <w:sz w:val="24"/>
          <w:szCs w:val="24"/>
        </w:rPr>
        <w:t>gui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13DF">
        <w:rPr>
          <w:rFonts w:ascii="Arial" w:hAnsi="Arial" w:cs="Arial"/>
          <w:sz w:val="24"/>
          <w:szCs w:val="24"/>
        </w:rPr>
        <w:t>estão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13DF">
        <w:rPr>
          <w:rFonts w:ascii="Arial" w:hAnsi="Arial" w:cs="Arial"/>
          <w:sz w:val="24"/>
          <w:szCs w:val="24"/>
        </w:rPr>
        <w:t>organizados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6613DF">
        <w:rPr>
          <w:rFonts w:ascii="Arial" w:hAnsi="Arial" w:cs="Arial"/>
          <w:sz w:val="24"/>
          <w:szCs w:val="24"/>
        </w:rPr>
        <w:t>seguinte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forma:</w:t>
      </w:r>
    </w:p>
    <w:p w14:paraId="20B0B484" w14:textId="77777777" w:rsidR="001E7875" w:rsidRPr="006613DF" w:rsidRDefault="001E7875" w:rsidP="001E7875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6613DF">
        <w:rPr>
          <w:rFonts w:ascii="Arial" w:hAnsi="Arial" w:cs="Arial"/>
          <w:sz w:val="24"/>
          <w:szCs w:val="24"/>
        </w:rPr>
        <w:t xml:space="preserve">Pasta: Router: </w:t>
      </w:r>
      <w:proofErr w:type="spellStart"/>
      <w:r w:rsidRPr="006613DF">
        <w:rPr>
          <w:rFonts w:ascii="Arial" w:hAnsi="Arial" w:cs="Arial"/>
          <w:sz w:val="24"/>
          <w:szCs w:val="24"/>
        </w:rPr>
        <w:t>Irá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13DF">
        <w:rPr>
          <w:rFonts w:ascii="Arial" w:hAnsi="Arial" w:cs="Arial"/>
          <w:sz w:val="24"/>
          <w:szCs w:val="24"/>
        </w:rPr>
        <w:t>conter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6613DF">
        <w:rPr>
          <w:rFonts w:ascii="Arial" w:hAnsi="Arial" w:cs="Arial"/>
          <w:sz w:val="24"/>
          <w:szCs w:val="24"/>
        </w:rPr>
        <w:t>rotas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6613DF">
        <w:rPr>
          <w:rFonts w:ascii="Arial" w:hAnsi="Arial" w:cs="Arial"/>
          <w:sz w:val="24"/>
          <w:szCs w:val="24"/>
        </w:rPr>
        <w:t>api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613DF">
        <w:rPr>
          <w:rFonts w:ascii="Arial" w:hAnsi="Arial" w:cs="Arial"/>
          <w:sz w:val="24"/>
          <w:szCs w:val="24"/>
        </w:rPr>
        <w:t>ainda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13DF">
        <w:rPr>
          <w:rFonts w:ascii="Arial" w:hAnsi="Arial" w:cs="Arial"/>
          <w:sz w:val="24"/>
          <w:szCs w:val="24"/>
        </w:rPr>
        <w:t>está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13DF">
        <w:rPr>
          <w:rFonts w:ascii="Arial" w:hAnsi="Arial" w:cs="Arial"/>
          <w:sz w:val="24"/>
          <w:szCs w:val="24"/>
        </w:rPr>
        <w:t>em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um </w:t>
      </w:r>
      <w:proofErr w:type="spellStart"/>
      <w:r w:rsidRPr="006613DF">
        <w:rPr>
          <w:rFonts w:ascii="Arial" w:hAnsi="Arial" w:cs="Arial"/>
          <w:sz w:val="24"/>
          <w:szCs w:val="24"/>
        </w:rPr>
        <w:t>ambiente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6613DF">
        <w:rPr>
          <w:rFonts w:ascii="Arial" w:hAnsi="Arial" w:cs="Arial"/>
          <w:sz w:val="24"/>
          <w:szCs w:val="24"/>
        </w:rPr>
        <w:t>maquina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virtual que </w:t>
      </w:r>
      <w:proofErr w:type="spellStart"/>
      <w:r w:rsidRPr="006613DF">
        <w:rPr>
          <w:rFonts w:ascii="Arial" w:hAnsi="Arial" w:cs="Arial"/>
          <w:sz w:val="24"/>
          <w:szCs w:val="24"/>
        </w:rPr>
        <w:t>irei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613DF">
        <w:rPr>
          <w:rFonts w:ascii="Arial" w:hAnsi="Arial" w:cs="Arial"/>
          <w:sz w:val="24"/>
          <w:szCs w:val="24"/>
        </w:rPr>
        <w:t>ainda</w:t>
      </w:r>
      <w:proofErr w:type="spellEnd"/>
      <w:r w:rsidRPr="006613DF">
        <w:rPr>
          <w:rFonts w:ascii="Arial" w:hAnsi="Arial" w:cs="Arial"/>
          <w:sz w:val="24"/>
          <w:szCs w:val="24"/>
        </w:rPr>
        <w:t xml:space="preserve"> passer para o </w:t>
      </w:r>
      <w:proofErr w:type="spellStart"/>
      <w:r w:rsidRPr="006613DF">
        <w:rPr>
          <w:rFonts w:ascii="Arial" w:hAnsi="Arial" w:cs="Arial"/>
          <w:sz w:val="24"/>
          <w:szCs w:val="24"/>
        </w:rPr>
        <w:t>guit</w:t>
      </w:r>
      <w:proofErr w:type="spellEnd"/>
      <w:r w:rsidRPr="006613DF">
        <w:rPr>
          <w:rFonts w:ascii="Arial" w:hAnsi="Arial" w:cs="Arial"/>
          <w:sz w:val="24"/>
          <w:szCs w:val="24"/>
        </w:rPr>
        <w:t>;</w:t>
      </w:r>
    </w:p>
    <w:p w14:paraId="445A7F56" w14:textId="77777777" w:rsidR="0052714F" w:rsidRDefault="0052714F" w:rsidP="001E7875">
      <w:pPr>
        <w:pStyle w:val="PargrafodaLista"/>
        <w:ind w:left="360"/>
      </w:pPr>
    </w:p>
    <w:p w14:paraId="01E67031" w14:textId="67B4A21C" w:rsidR="0052714F" w:rsidRDefault="0052714F" w:rsidP="001E7875">
      <w:pPr>
        <w:pStyle w:val="PargrafodaLista"/>
        <w:ind w:left="360"/>
      </w:pPr>
      <w:r>
        <w:rPr>
          <w:noProof/>
        </w:rPr>
        <w:lastRenderedPageBreak/>
        <w:drawing>
          <wp:inline distT="0" distB="0" distL="0" distR="0" wp14:anchorId="17BBFAEB" wp14:editId="106F13F5">
            <wp:extent cx="5486400" cy="3429000"/>
            <wp:effectExtent l="0" t="0" r="0" b="0"/>
            <wp:docPr id="194618922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C406" w14:textId="77777777" w:rsidR="0052714F" w:rsidRDefault="0052714F" w:rsidP="0052714F">
      <w:r>
        <w:t xml:space="preserve">Pasta SRC: Toda </w:t>
      </w:r>
      <w:proofErr w:type="spellStart"/>
      <w:r>
        <w:t>documentação</w:t>
      </w:r>
      <w:proofErr w:type="spellEnd"/>
      <w:r>
        <w:t xml:space="preserve"> de </w:t>
      </w:r>
      <w:proofErr w:type="spellStart"/>
      <w:r>
        <w:t>backand</w:t>
      </w:r>
      <w:proofErr w:type="spellEnd"/>
      <w:r>
        <w:t>.</w:t>
      </w:r>
    </w:p>
    <w:p w14:paraId="0BDF9541" w14:textId="32656CE1" w:rsidR="001E7875" w:rsidRDefault="0052714F" w:rsidP="001E7875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80EC508" wp14:editId="69A9C72E">
            <wp:extent cx="2943225" cy="2428875"/>
            <wp:effectExtent l="0" t="0" r="9525" b="9525"/>
            <wp:docPr id="165578246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8E8E" w14:textId="77777777" w:rsidR="0052714F" w:rsidRDefault="0052714F" w:rsidP="001E7875">
      <w:pPr>
        <w:jc w:val="both"/>
        <w:rPr>
          <w:rFonts w:ascii="Arial" w:hAnsi="Arial" w:cs="Arial"/>
          <w:color w:val="000000" w:themeColor="text1"/>
        </w:rPr>
      </w:pPr>
    </w:p>
    <w:p w14:paraId="1BD17F70" w14:textId="77777777" w:rsidR="0052714F" w:rsidRDefault="0052714F" w:rsidP="0052714F">
      <w:pPr>
        <w:jc w:val="both"/>
        <w:rPr>
          <w:rFonts w:ascii="Arial" w:hAnsi="Arial" w:cs="Arial"/>
          <w:color w:val="000000" w:themeColor="text1"/>
        </w:rPr>
      </w:pPr>
      <w:r w:rsidRPr="003310BF">
        <w:rPr>
          <w:rFonts w:ascii="Arial" w:hAnsi="Arial" w:cs="Arial"/>
          <w:color w:val="000000" w:themeColor="text1"/>
        </w:rPr>
        <w:t>pasta APP</w:t>
      </w:r>
      <w:r>
        <w:rPr>
          <w:rFonts w:ascii="Arial" w:hAnsi="Arial" w:cs="Arial"/>
          <w:color w:val="000000" w:themeColor="text1"/>
        </w:rPr>
        <w:t xml:space="preserve">: Toda </w:t>
      </w:r>
      <w:proofErr w:type="spellStart"/>
      <w:r>
        <w:rPr>
          <w:rFonts w:ascii="Arial" w:hAnsi="Arial" w:cs="Arial"/>
          <w:color w:val="000000" w:themeColor="text1"/>
        </w:rPr>
        <w:t>documentação</w:t>
      </w:r>
      <w:proofErr w:type="spellEnd"/>
      <w:r>
        <w:rPr>
          <w:rFonts w:ascii="Arial" w:hAnsi="Arial" w:cs="Arial"/>
          <w:color w:val="000000" w:themeColor="text1"/>
        </w:rPr>
        <w:t xml:space="preserve"> de </w:t>
      </w:r>
      <w:proofErr w:type="spellStart"/>
      <w:r>
        <w:rPr>
          <w:rFonts w:ascii="Arial" w:hAnsi="Arial" w:cs="Arial"/>
          <w:color w:val="000000" w:themeColor="text1"/>
        </w:rPr>
        <w:t>frontand</w:t>
      </w:r>
      <w:proofErr w:type="spellEnd"/>
      <w:r>
        <w:rPr>
          <w:rFonts w:ascii="Arial" w:hAnsi="Arial" w:cs="Arial"/>
          <w:color w:val="000000" w:themeColor="text1"/>
        </w:rPr>
        <w:t xml:space="preserve">. O </w:t>
      </w:r>
      <w:proofErr w:type="spellStart"/>
      <w:r>
        <w:rPr>
          <w:rFonts w:ascii="Arial" w:hAnsi="Arial" w:cs="Arial"/>
          <w:color w:val="000000" w:themeColor="text1"/>
        </w:rPr>
        <w:t>fron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vai</w:t>
      </w:r>
      <w:proofErr w:type="spellEnd"/>
      <w:r>
        <w:rPr>
          <w:rFonts w:ascii="Arial" w:hAnsi="Arial" w:cs="Arial"/>
          <w:color w:val="000000" w:themeColor="text1"/>
        </w:rPr>
        <w:t xml:space="preserve"> consumer as </w:t>
      </w:r>
      <w:proofErr w:type="spellStart"/>
      <w:r>
        <w:rPr>
          <w:rFonts w:ascii="Arial" w:hAnsi="Arial" w:cs="Arial"/>
          <w:color w:val="000000" w:themeColor="text1"/>
        </w:rPr>
        <w:t>apis</w:t>
      </w:r>
      <w:proofErr w:type="spellEnd"/>
      <w:r>
        <w:rPr>
          <w:rFonts w:ascii="Arial" w:hAnsi="Arial" w:cs="Arial"/>
          <w:color w:val="000000" w:themeColor="text1"/>
        </w:rPr>
        <w:t xml:space="preserve"> para que as </w:t>
      </w:r>
      <w:proofErr w:type="spellStart"/>
      <w:r>
        <w:rPr>
          <w:rFonts w:ascii="Arial" w:hAnsi="Arial" w:cs="Arial"/>
          <w:color w:val="000000" w:themeColor="text1"/>
        </w:rPr>
        <w:t>ações</w:t>
      </w:r>
      <w:proofErr w:type="spellEnd"/>
      <w:r>
        <w:rPr>
          <w:rFonts w:ascii="Arial" w:hAnsi="Arial" w:cs="Arial"/>
          <w:color w:val="000000" w:themeColor="text1"/>
        </w:rPr>
        <w:t xml:space="preserve"> do Sistema </w:t>
      </w:r>
      <w:proofErr w:type="spellStart"/>
      <w:r>
        <w:rPr>
          <w:rFonts w:ascii="Arial" w:hAnsi="Arial" w:cs="Arial"/>
          <w:color w:val="000000" w:themeColor="text1"/>
        </w:rPr>
        <w:t>sejam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executadas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quando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acionadas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pelo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usuario</w:t>
      </w:r>
      <w:proofErr w:type="spellEnd"/>
      <w:r>
        <w:rPr>
          <w:rFonts w:ascii="Arial" w:hAnsi="Arial" w:cs="Arial"/>
          <w:color w:val="000000" w:themeColor="text1"/>
        </w:rPr>
        <w:t>.</w:t>
      </w:r>
    </w:p>
    <w:p w14:paraId="4F12A5C2" w14:textId="77777777" w:rsidR="0052714F" w:rsidRDefault="0052714F" w:rsidP="0052714F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Pasta </w:t>
      </w:r>
      <w:r w:rsidRPr="003310BF">
        <w:rPr>
          <w:rFonts w:ascii="Arial" w:hAnsi="Arial" w:cs="Arial"/>
          <w:color w:val="000000" w:themeColor="text1"/>
        </w:rPr>
        <w:t>controllers</w:t>
      </w:r>
      <w:r>
        <w:rPr>
          <w:rFonts w:ascii="Arial" w:hAnsi="Arial" w:cs="Arial"/>
          <w:color w:val="000000" w:themeColor="text1"/>
        </w:rPr>
        <w:t xml:space="preserve">: </w:t>
      </w:r>
      <w:proofErr w:type="spellStart"/>
      <w:r>
        <w:rPr>
          <w:rFonts w:ascii="Arial" w:hAnsi="Arial" w:cs="Arial"/>
          <w:color w:val="000000" w:themeColor="text1"/>
        </w:rPr>
        <w:t>O</w:t>
      </w:r>
      <w:r w:rsidRPr="003310BF">
        <w:rPr>
          <w:rFonts w:ascii="Arial" w:hAnsi="Arial" w:cs="Arial"/>
          <w:color w:val="000000" w:themeColor="text1"/>
        </w:rPr>
        <w:t>s</w:t>
      </w:r>
      <w:proofErr w:type="spellEnd"/>
      <w:r w:rsidRPr="003310BF">
        <w:rPr>
          <w:rFonts w:ascii="Arial" w:hAnsi="Arial" w:cs="Arial"/>
          <w:color w:val="000000" w:themeColor="text1"/>
        </w:rPr>
        <w:t xml:space="preserve"> controllers </w:t>
      </w:r>
      <w:proofErr w:type="spellStart"/>
      <w:r w:rsidRPr="003310BF">
        <w:rPr>
          <w:rFonts w:ascii="Arial" w:hAnsi="Arial" w:cs="Arial"/>
          <w:color w:val="000000" w:themeColor="text1"/>
        </w:rPr>
        <w:t>recebem</w:t>
      </w:r>
      <w:proofErr w:type="spellEnd"/>
      <w:r w:rsidRPr="003310BF">
        <w:rPr>
          <w:rFonts w:ascii="Arial" w:hAnsi="Arial" w:cs="Arial"/>
          <w:color w:val="000000" w:themeColor="text1"/>
        </w:rPr>
        <w:t xml:space="preserve"> as </w:t>
      </w:r>
      <w:proofErr w:type="spellStart"/>
      <w:r w:rsidRPr="003310BF">
        <w:rPr>
          <w:rFonts w:ascii="Arial" w:hAnsi="Arial" w:cs="Arial"/>
          <w:color w:val="000000" w:themeColor="text1"/>
        </w:rPr>
        <w:t>requisições</w:t>
      </w:r>
      <w:proofErr w:type="spellEnd"/>
      <w:r w:rsidRPr="003310BF">
        <w:rPr>
          <w:rFonts w:ascii="Arial" w:hAnsi="Arial" w:cs="Arial"/>
          <w:color w:val="000000" w:themeColor="text1"/>
        </w:rPr>
        <w:t xml:space="preserve"> das </w:t>
      </w:r>
      <w:proofErr w:type="spellStart"/>
      <w:r w:rsidRPr="003310BF">
        <w:rPr>
          <w:rFonts w:ascii="Arial" w:hAnsi="Arial" w:cs="Arial"/>
          <w:color w:val="000000" w:themeColor="text1"/>
        </w:rPr>
        <w:t>rotas</w:t>
      </w:r>
      <w:proofErr w:type="spellEnd"/>
      <w:r w:rsidRPr="003310BF">
        <w:rPr>
          <w:rFonts w:ascii="Arial" w:hAnsi="Arial" w:cs="Arial"/>
          <w:color w:val="000000" w:themeColor="text1"/>
        </w:rPr>
        <w:t xml:space="preserve">, e </w:t>
      </w:r>
      <w:proofErr w:type="spellStart"/>
      <w:r w:rsidRPr="003310BF">
        <w:rPr>
          <w:rFonts w:ascii="Arial" w:hAnsi="Arial" w:cs="Arial"/>
          <w:color w:val="000000" w:themeColor="text1"/>
        </w:rPr>
        <w:t>redirecionam</w:t>
      </w:r>
      <w:proofErr w:type="spellEnd"/>
      <w:r w:rsidRPr="003310BF">
        <w:rPr>
          <w:rFonts w:ascii="Arial" w:hAnsi="Arial" w:cs="Arial"/>
          <w:color w:val="000000" w:themeColor="text1"/>
        </w:rPr>
        <w:t xml:space="preserve"> pros services, que </w:t>
      </w:r>
      <w:proofErr w:type="spellStart"/>
      <w:r w:rsidRPr="003310BF">
        <w:rPr>
          <w:rFonts w:ascii="Arial" w:hAnsi="Arial" w:cs="Arial"/>
          <w:color w:val="000000" w:themeColor="text1"/>
        </w:rPr>
        <w:t>fazem</w:t>
      </w:r>
      <w:proofErr w:type="spellEnd"/>
      <w:r w:rsidRPr="003310BF">
        <w:rPr>
          <w:rFonts w:ascii="Arial" w:hAnsi="Arial" w:cs="Arial"/>
          <w:color w:val="000000" w:themeColor="text1"/>
        </w:rPr>
        <w:t xml:space="preserve"> a </w:t>
      </w:r>
      <w:proofErr w:type="spellStart"/>
      <w:r w:rsidRPr="003310BF">
        <w:rPr>
          <w:rFonts w:ascii="Arial" w:hAnsi="Arial" w:cs="Arial"/>
          <w:color w:val="000000" w:themeColor="text1"/>
        </w:rPr>
        <w:t>conexão</w:t>
      </w:r>
      <w:proofErr w:type="spellEnd"/>
      <w:r w:rsidRPr="003310BF">
        <w:rPr>
          <w:rFonts w:ascii="Arial" w:hAnsi="Arial" w:cs="Arial"/>
          <w:color w:val="000000" w:themeColor="text1"/>
        </w:rPr>
        <w:t xml:space="preserve"> com o banco</w:t>
      </w:r>
      <w:r>
        <w:rPr>
          <w:rFonts w:ascii="Arial" w:hAnsi="Arial" w:cs="Arial"/>
          <w:color w:val="000000" w:themeColor="text1"/>
        </w:rPr>
        <w:t xml:space="preserve"> e o </w:t>
      </w:r>
      <w:proofErr w:type="spellStart"/>
      <w:proofErr w:type="gramStart"/>
      <w:r w:rsidRPr="003310BF">
        <w:rPr>
          <w:rFonts w:ascii="Arial" w:hAnsi="Arial" w:cs="Arial"/>
          <w:color w:val="000000" w:themeColor="text1"/>
        </w:rPr>
        <w:t>tratamento</w:t>
      </w:r>
      <w:proofErr w:type="spellEnd"/>
      <w:r w:rsidRPr="003310BF">
        <w:rPr>
          <w:rFonts w:ascii="Arial" w:hAnsi="Arial" w:cs="Arial"/>
          <w:color w:val="000000" w:themeColor="text1"/>
        </w:rPr>
        <w:t>  de</w:t>
      </w:r>
      <w:proofErr w:type="gramEnd"/>
      <w:r w:rsidRPr="003310BF">
        <w:rPr>
          <w:rFonts w:ascii="Arial" w:hAnsi="Arial" w:cs="Arial"/>
          <w:color w:val="000000" w:themeColor="text1"/>
        </w:rPr>
        <w:t> dados</w:t>
      </w:r>
      <w:r>
        <w:rPr>
          <w:rFonts w:ascii="Arial" w:hAnsi="Arial" w:cs="Arial"/>
          <w:color w:val="000000" w:themeColor="text1"/>
        </w:rPr>
        <w:t>.</w:t>
      </w:r>
    </w:p>
    <w:p w14:paraId="3470408D" w14:textId="32174D60" w:rsidR="00230BEE" w:rsidRPr="00FF3D6D" w:rsidRDefault="00230BEE" w:rsidP="00230BEE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FF3D6D">
        <w:rPr>
          <w:rFonts w:ascii="Arial" w:hAnsi="Arial" w:cs="Arial"/>
          <w:b/>
          <w:bCs/>
          <w:color w:val="000000" w:themeColor="text1"/>
          <w:sz w:val="28"/>
          <w:szCs w:val="28"/>
        </w:rPr>
        <w:t>Scripts Banco de dados</w:t>
      </w:r>
    </w:p>
    <w:p w14:paraId="6D5D7114" w14:textId="678773D9" w:rsidR="00230BEE" w:rsidRDefault="00230BEE" w:rsidP="00230BEE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Como o banco </w:t>
      </w:r>
      <w:proofErr w:type="spellStart"/>
      <w:r>
        <w:rPr>
          <w:rFonts w:ascii="Arial" w:hAnsi="Arial" w:cs="Arial"/>
          <w:color w:val="000000" w:themeColor="text1"/>
        </w:rPr>
        <w:t>está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localmente</w:t>
      </w:r>
      <w:proofErr w:type="spellEnd"/>
      <w:r>
        <w:rPr>
          <w:rFonts w:ascii="Arial" w:hAnsi="Arial" w:cs="Arial"/>
          <w:color w:val="000000" w:themeColor="text1"/>
        </w:rPr>
        <w:t xml:space="preserve">, é </w:t>
      </w:r>
      <w:proofErr w:type="spellStart"/>
      <w:r>
        <w:rPr>
          <w:rFonts w:ascii="Arial" w:hAnsi="Arial" w:cs="Arial"/>
          <w:color w:val="000000" w:themeColor="text1"/>
        </w:rPr>
        <w:t>possivel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verificar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os</w:t>
      </w:r>
      <w:proofErr w:type="spellEnd"/>
      <w:r>
        <w:rPr>
          <w:rFonts w:ascii="Arial" w:hAnsi="Arial" w:cs="Arial"/>
          <w:color w:val="000000" w:themeColor="text1"/>
        </w:rPr>
        <w:t xml:space="preserve"> scripts </w:t>
      </w:r>
      <w:proofErr w:type="spellStart"/>
      <w:r>
        <w:rPr>
          <w:rFonts w:ascii="Arial" w:hAnsi="Arial" w:cs="Arial"/>
          <w:color w:val="000000" w:themeColor="text1"/>
        </w:rPr>
        <w:t>caso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seja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nescessario</w:t>
      </w:r>
      <w:proofErr w:type="spellEnd"/>
      <w:r>
        <w:rPr>
          <w:rFonts w:ascii="Arial" w:hAnsi="Arial" w:cs="Arial"/>
          <w:color w:val="000000" w:themeColor="text1"/>
        </w:rPr>
        <w:t xml:space="preserve"> Validar a </w:t>
      </w:r>
      <w:proofErr w:type="spellStart"/>
      <w:r>
        <w:rPr>
          <w:rFonts w:ascii="Arial" w:hAnsi="Arial" w:cs="Arial"/>
          <w:color w:val="000000" w:themeColor="text1"/>
        </w:rPr>
        <w:t>veracidade</w:t>
      </w:r>
      <w:proofErr w:type="spellEnd"/>
      <w:r>
        <w:rPr>
          <w:rFonts w:ascii="Arial" w:hAnsi="Arial" w:cs="Arial"/>
          <w:color w:val="000000" w:themeColor="text1"/>
        </w:rPr>
        <w:t>.</w:t>
      </w:r>
    </w:p>
    <w:p w14:paraId="13D49DF1" w14:textId="2516336B" w:rsidR="00DF1C37" w:rsidRPr="00230BEE" w:rsidRDefault="00DF1C37" w:rsidP="00230BEE">
      <w:pPr>
        <w:jc w:val="both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Os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scritps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ficam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na</w:t>
      </w:r>
      <w:proofErr w:type="spellEnd"/>
      <w:r>
        <w:rPr>
          <w:rFonts w:ascii="Arial" w:hAnsi="Arial" w:cs="Arial"/>
          <w:color w:val="000000" w:themeColor="text1"/>
        </w:rPr>
        <w:t xml:space="preserve"> pasta </w:t>
      </w:r>
      <w:proofErr w:type="spellStart"/>
      <w:r>
        <w:rPr>
          <w:rFonts w:ascii="Arial" w:hAnsi="Arial" w:cs="Arial"/>
          <w:color w:val="000000" w:themeColor="text1"/>
        </w:rPr>
        <w:t>primas</w:t>
      </w:r>
      <w:proofErr w:type="spellEnd"/>
      <w:r>
        <w:rPr>
          <w:rFonts w:ascii="Arial" w:hAnsi="Arial" w:cs="Arial"/>
          <w:color w:val="000000" w:themeColor="text1"/>
        </w:rPr>
        <w:t>&gt; migrations.</w:t>
      </w:r>
    </w:p>
    <w:p w14:paraId="772B40E7" w14:textId="470080CC" w:rsidR="00230BEE" w:rsidRPr="00230BEE" w:rsidRDefault="00230BEE" w:rsidP="00230BEE">
      <w:pPr>
        <w:jc w:val="both"/>
        <w:rPr>
          <w:rFonts w:ascii="Arial" w:hAnsi="Arial" w:cs="Arial"/>
          <w:color w:val="000000" w:themeColor="text1"/>
        </w:rPr>
      </w:pPr>
      <w:hyperlink r:id="rId25" w:tgtFrame="_blank" w:tooltip="https://github.com/iurioliveira2/projeto_integrador/tree/main/prisma/migrations" w:history="1">
        <w:r w:rsidRPr="00230BEE">
          <w:rPr>
            <w:rStyle w:val="Hyperlink"/>
            <w:rFonts w:ascii="Arial" w:hAnsi="Arial" w:cs="Arial"/>
          </w:rPr>
          <w:t>https://github.com/iurioliveira2/projeto_integrador/tree/main/prisma/migrations</w:t>
        </w:r>
      </w:hyperlink>
    </w:p>
    <w:p w14:paraId="392C091F" w14:textId="77777777" w:rsidR="0052714F" w:rsidRPr="00FF3D6D" w:rsidRDefault="0052714F" w:rsidP="0052714F">
      <w:pPr>
        <w:pStyle w:val="PargrafodaLista"/>
        <w:numPr>
          <w:ilvl w:val="0"/>
          <w:numId w:val="16"/>
        </w:numPr>
        <w:rPr>
          <w:rFonts w:ascii="Arial" w:hAnsi="Arial" w:cs="Arial"/>
          <w:b/>
          <w:bCs/>
          <w:sz w:val="28"/>
          <w:szCs w:val="28"/>
        </w:rPr>
      </w:pPr>
      <w:r w:rsidRPr="00FF3D6D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Link </w:t>
      </w:r>
      <w:proofErr w:type="spellStart"/>
      <w:r w:rsidRPr="00FF3D6D">
        <w:rPr>
          <w:rFonts w:ascii="Arial" w:hAnsi="Arial" w:cs="Arial"/>
          <w:b/>
          <w:bCs/>
          <w:color w:val="000000" w:themeColor="text1"/>
          <w:sz w:val="28"/>
          <w:szCs w:val="28"/>
        </w:rPr>
        <w:t>Guithub</w:t>
      </w:r>
      <w:proofErr w:type="spellEnd"/>
      <w:r w:rsidRPr="00FF3D6D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e </w:t>
      </w:r>
      <w:proofErr w:type="spellStart"/>
      <w:r w:rsidRPr="00FF3D6D">
        <w:rPr>
          <w:rFonts w:ascii="Arial" w:hAnsi="Arial" w:cs="Arial"/>
          <w:b/>
          <w:bCs/>
          <w:color w:val="000000" w:themeColor="text1"/>
          <w:sz w:val="28"/>
          <w:szCs w:val="28"/>
        </w:rPr>
        <w:t>Figman</w:t>
      </w:r>
      <w:proofErr w:type="spellEnd"/>
    </w:p>
    <w:p w14:paraId="6966BBEE" w14:textId="77777777" w:rsidR="0052714F" w:rsidRPr="00FE3565" w:rsidRDefault="0052714F" w:rsidP="0052714F">
      <w:pPr>
        <w:rPr>
          <w:rFonts w:ascii="Arial" w:hAnsi="Arial" w:cs="Arial"/>
          <w:sz w:val="24"/>
          <w:szCs w:val="24"/>
        </w:rPr>
      </w:pPr>
      <w:hyperlink r:id="rId26" w:history="1">
        <w:r w:rsidRPr="00FE3565">
          <w:rPr>
            <w:rStyle w:val="Hyperlink"/>
            <w:rFonts w:ascii="Arial" w:hAnsi="Arial" w:cs="Arial"/>
            <w:sz w:val="24"/>
            <w:szCs w:val="24"/>
          </w:rPr>
          <w:t>https://github.com/iurioliveira2/projeto_integrador</w:t>
        </w:r>
      </w:hyperlink>
    </w:p>
    <w:p w14:paraId="25449937" w14:textId="77777777" w:rsidR="0052714F" w:rsidRPr="00FE3565" w:rsidRDefault="0052714F" w:rsidP="0052714F">
      <w:pPr>
        <w:rPr>
          <w:rStyle w:val="Hyperlink"/>
          <w:rFonts w:ascii="Arial" w:hAnsi="Arial" w:cs="Arial"/>
          <w:sz w:val="24"/>
          <w:szCs w:val="24"/>
        </w:rPr>
      </w:pPr>
      <w:hyperlink r:id="rId27" w:history="1">
        <w:r w:rsidRPr="00FE3565">
          <w:rPr>
            <w:rStyle w:val="Hyperlink"/>
            <w:rFonts w:ascii="Arial" w:hAnsi="Arial" w:cs="Arial"/>
            <w:sz w:val="24"/>
            <w:szCs w:val="24"/>
          </w:rPr>
          <w:t>https://www.figma.com/design/osagxQrDKKLc2rjPLzrQk5/sistemaiuri?node-id=0-1&amp;t=x3UrWPzdR8XevYxg-1</w:t>
        </w:r>
      </w:hyperlink>
    </w:p>
    <w:p w14:paraId="7F23FF62" w14:textId="77777777" w:rsidR="00230BEE" w:rsidRDefault="00230BEE" w:rsidP="0052714F">
      <w:pPr>
        <w:rPr>
          <w:rFonts w:ascii="Arial" w:hAnsi="Arial" w:cs="Arial"/>
          <w:sz w:val="28"/>
          <w:szCs w:val="28"/>
        </w:rPr>
      </w:pPr>
    </w:p>
    <w:p w14:paraId="2A3C8751" w14:textId="77777777" w:rsidR="0052714F" w:rsidRPr="001E7875" w:rsidRDefault="0052714F" w:rsidP="001E7875">
      <w:pPr>
        <w:jc w:val="both"/>
        <w:rPr>
          <w:rFonts w:ascii="Arial" w:hAnsi="Arial" w:cs="Arial"/>
          <w:color w:val="000000" w:themeColor="text1"/>
        </w:rPr>
      </w:pPr>
    </w:p>
    <w:p w14:paraId="3EAD3B95" w14:textId="77777777" w:rsidR="00EB7D9C" w:rsidRPr="00A825AE" w:rsidRDefault="00EB7D9C" w:rsidP="009C3363">
      <w:pPr>
        <w:pStyle w:val="PargrafodaLista"/>
        <w:jc w:val="both"/>
        <w:rPr>
          <w:rFonts w:ascii="Arial" w:hAnsi="Arial" w:cs="Arial"/>
          <w:color w:val="000000" w:themeColor="text1"/>
        </w:rPr>
      </w:pPr>
    </w:p>
    <w:p w14:paraId="3263DE74" w14:textId="30AE9E67" w:rsidR="00A61271" w:rsidRPr="00A61271" w:rsidRDefault="00A61271" w:rsidP="003B262F">
      <w:pPr>
        <w:jc w:val="both"/>
        <w:rPr>
          <w:rFonts w:ascii="Arial" w:hAnsi="Arial" w:cs="Arial"/>
          <w:sz w:val="24"/>
          <w:szCs w:val="24"/>
          <w:lang w:val="pt-BR"/>
        </w:rPr>
      </w:pPr>
    </w:p>
    <w:sectPr w:rsidR="00A61271" w:rsidRPr="00A6127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0303BF" w14:textId="77777777" w:rsidR="00187555" w:rsidRDefault="00187555" w:rsidP="00C631FA">
      <w:pPr>
        <w:spacing w:after="0" w:line="240" w:lineRule="auto"/>
      </w:pPr>
      <w:r>
        <w:separator/>
      </w:r>
    </w:p>
  </w:endnote>
  <w:endnote w:type="continuationSeparator" w:id="0">
    <w:p w14:paraId="7A66419D" w14:textId="77777777" w:rsidR="00187555" w:rsidRDefault="00187555" w:rsidP="00C6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D6F676" w14:textId="77777777" w:rsidR="00187555" w:rsidRDefault="00187555" w:rsidP="00C631FA">
      <w:pPr>
        <w:spacing w:after="0" w:line="240" w:lineRule="auto"/>
      </w:pPr>
      <w:r>
        <w:separator/>
      </w:r>
    </w:p>
  </w:footnote>
  <w:footnote w:type="continuationSeparator" w:id="0">
    <w:p w14:paraId="42BFDDE0" w14:textId="77777777" w:rsidR="00187555" w:rsidRDefault="00187555" w:rsidP="00C63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7356B3"/>
    <w:multiLevelType w:val="multilevel"/>
    <w:tmpl w:val="9142F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B6438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2EB407A"/>
    <w:multiLevelType w:val="hybridMultilevel"/>
    <w:tmpl w:val="B6E4F82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073793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5102112"/>
    <w:multiLevelType w:val="hybridMultilevel"/>
    <w:tmpl w:val="CA7EE028"/>
    <w:lvl w:ilvl="0" w:tplc="0416000F">
      <w:start w:val="1"/>
      <w:numFmt w:val="decimal"/>
      <w:lvlText w:val="%1."/>
      <w:lvlJc w:val="left"/>
      <w:pPr>
        <w:ind w:left="-556" w:hanging="360"/>
      </w:pPr>
    </w:lvl>
    <w:lvl w:ilvl="1" w:tplc="04160019" w:tentative="1">
      <w:start w:val="1"/>
      <w:numFmt w:val="lowerLetter"/>
      <w:lvlText w:val="%2."/>
      <w:lvlJc w:val="left"/>
      <w:pPr>
        <w:ind w:left="164" w:hanging="360"/>
      </w:pPr>
    </w:lvl>
    <w:lvl w:ilvl="2" w:tplc="0416001B" w:tentative="1">
      <w:start w:val="1"/>
      <w:numFmt w:val="lowerRoman"/>
      <w:lvlText w:val="%3."/>
      <w:lvlJc w:val="right"/>
      <w:pPr>
        <w:ind w:left="884" w:hanging="180"/>
      </w:pPr>
    </w:lvl>
    <w:lvl w:ilvl="3" w:tplc="0416000F" w:tentative="1">
      <w:start w:val="1"/>
      <w:numFmt w:val="decimal"/>
      <w:lvlText w:val="%4."/>
      <w:lvlJc w:val="left"/>
      <w:pPr>
        <w:ind w:left="1604" w:hanging="360"/>
      </w:pPr>
    </w:lvl>
    <w:lvl w:ilvl="4" w:tplc="04160019" w:tentative="1">
      <w:start w:val="1"/>
      <w:numFmt w:val="lowerLetter"/>
      <w:lvlText w:val="%5."/>
      <w:lvlJc w:val="left"/>
      <w:pPr>
        <w:ind w:left="2324" w:hanging="360"/>
      </w:pPr>
    </w:lvl>
    <w:lvl w:ilvl="5" w:tplc="0416001B" w:tentative="1">
      <w:start w:val="1"/>
      <w:numFmt w:val="lowerRoman"/>
      <w:lvlText w:val="%6."/>
      <w:lvlJc w:val="right"/>
      <w:pPr>
        <w:ind w:left="3044" w:hanging="180"/>
      </w:pPr>
    </w:lvl>
    <w:lvl w:ilvl="6" w:tplc="0416000F" w:tentative="1">
      <w:start w:val="1"/>
      <w:numFmt w:val="decimal"/>
      <w:lvlText w:val="%7."/>
      <w:lvlJc w:val="left"/>
      <w:pPr>
        <w:ind w:left="3764" w:hanging="360"/>
      </w:pPr>
    </w:lvl>
    <w:lvl w:ilvl="7" w:tplc="04160019" w:tentative="1">
      <w:start w:val="1"/>
      <w:numFmt w:val="lowerLetter"/>
      <w:lvlText w:val="%8."/>
      <w:lvlJc w:val="left"/>
      <w:pPr>
        <w:ind w:left="4484" w:hanging="360"/>
      </w:pPr>
    </w:lvl>
    <w:lvl w:ilvl="8" w:tplc="0416001B" w:tentative="1">
      <w:start w:val="1"/>
      <w:numFmt w:val="lowerRoman"/>
      <w:lvlText w:val="%9."/>
      <w:lvlJc w:val="right"/>
      <w:pPr>
        <w:ind w:left="5204" w:hanging="180"/>
      </w:pPr>
    </w:lvl>
  </w:abstractNum>
  <w:abstractNum w:abstractNumId="14" w15:restartNumberingAfterBreak="0">
    <w:nsid w:val="56A0134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99A3DF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C0C016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6D96EAD"/>
    <w:multiLevelType w:val="multilevel"/>
    <w:tmpl w:val="3E2A606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72BA2B6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2F9194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85104B5"/>
    <w:multiLevelType w:val="hybridMultilevel"/>
    <w:tmpl w:val="743A67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403695">
    <w:abstractNumId w:val="8"/>
  </w:num>
  <w:num w:numId="2" w16cid:durableId="2129083728">
    <w:abstractNumId w:val="6"/>
  </w:num>
  <w:num w:numId="3" w16cid:durableId="74015375">
    <w:abstractNumId w:val="5"/>
  </w:num>
  <w:num w:numId="4" w16cid:durableId="734553281">
    <w:abstractNumId w:val="4"/>
  </w:num>
  <w:num w:numId="5" w16cid:durableId="391855485">
    <w:abstractNumId w:val="7"/>
  </w:num>
  <w:num w:numId="6" w16cid:durableId="1980960064">
    <w:abstractNumId w:val="3"/>
  </w:num>
  <w:num w:numId="7" w16cid:durableId="1365788924">
    <w:abstractNumId w:val="2"/>
  </w:num>
  <w:num w:numId="8" w16cid:durableId="923534809">
    <w:abstractNumId w:val="1"/>
  </w:num>
  <w:num w:numId="9" w16cid:durableId="1625186605">
    <w:abstractNumId w:val="0"/>
  </w:num>
  <w:num w:numId="10" w16cid:durableId="92631290">
    <w:abstractNumId w:val="17"/>
  </w:num>
  <w:num w:numId="11" w16cid:durableId="731585645">
    <w:abstractNumId w:val="12"/>
  </w:num>
  <w:num w:numId="12" w16cid:durableId="552039515">
    <w:abstractNumId w:val="10"/>
  </w:num>
  <w:num w:numId="13" w16cid:durableId="2074425647">
    <w:abstractNumId w:val="19"/>
  </w:num>
  <w:num w:numId="14" w16cid:durableId="1961454643">
    <w:abstractNumId w:val="11"/>
  </w:num>
  <w:num w:numId="15" w16cid:durableId="48772611">
    <w:abstractNumId w:val="16"/>
  </w:num>
  <w:num w:numId="16" w16cid:durableId="1486970070">
    <w:abstractNumId w:val="14"/>
  </w:num>
  <w:num w:numId="17" w16cid:durableId="1455519300">
    <w:abstractNumId w:val="15"/>
  </w:num>
  <w:num w:numId="18" w16cid:durableId="1377119611">
    <w:abstractNumId w:val="9"/>
  </w:num>
  <w:num w:numId="19" w16cid:durableId="1280378649">
    <w:abstractNumId w:val="20"/>
  </w:num>
  <w:num w:numId="20" w16cid:durableId="1251550022">
    <w:abstractNumId w:val="18"/>
  </w:num>
  <w:num w:numId="21" w16cid:durableId="203923989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6594136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4C14"/>
    <w:rsid w:val="0006063C"/>
    <w:rsid w:val="000743D9"/>
    <w:rsid w:val="000D7083"/>
    <w:rsid w:val="00127881"/>
    <w:rsid w:val="0015074B"/>
    <w:rsid w:val="00187555"/>
    <w:rsid w:val="001B27E5"/>
    <w:rsid w:val="001E7875"/>
    <w:rsid w:val="00230BEE"/>
    <w:rsid w:val="00272ED4"/>
    <w:rsid w:val="0029639D"/>
    <w:rsid w:val="0031072B"/>
    <w:rsid w:val="00326F90"/>
    <w:rsid w:val="00347DD8"/>
    <w:rsid w:val="003743B5"/>
    <w:rsid w:val="00384452"/>
    <w:rsid w:val="003B262F"/>
    <w:rsid w:val="003B60B5"/>
    <w:rsid w:val="0049301D"/>
    <w:rsid w:val="004A7C5A"/>
    <w:rsid w:val="00522CC0"/>
    <w:rsid w:val="0052714F"/>
    <w:rsid w:val="00542167"/>
    <w:rsid w:val="0063644C"/>
    <w:rsid w:val="006613DF"/>
    <w:rsid w:val="00664BC4"/>
    <w:rsid w:val="00683C99"/>
    <w:rsid w:val="007A1DC1"/>
    <w:rsid w:val="007B6609"/>
    <w:rsid w:val="009C3363"/>
    <w:rsid w:val="009C4308"/>
    <w:rsid w:val="00A61271"/>
    <w:rsid w:val="00A825AE"/>
    <w:rsid w:val="00AA1D8D"/>
    <w:rsid w:val="00B47730"/>
    <w:rsid w:val="00B91794"/>
    <w:rsid w:val="00BA0396"/>
    <w:rsid w:val="00BE1F1C"/>
    <w:rsid w:val="00C631FA"/>
    <w:rsid w:val="00CB0664"/>
    <w:rsid w:val="00D06BEA"/>
    <w:rsid w:val="00DF1C37"/>
    <w:rsid w:val="00E37939"/>
    <w:rsid w:val="00EA4476"/>
    <w:rsid w:val="00EB7D9C"/>
    <w:rsid w:val="00F33051"/>
    <w:rsid w:val="00FC693F"/>
    <w:rsid w:val="00FE3565"/>
    <w:rsid w:val="00FF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5BC54E2"/>
  <w14:defaultImageDpi w14:val="330"/>
  <w15:docId w15:val="{793F6AB1-1597-42E5-A1ED-4449C8332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3C99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31072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1072B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3107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06BEA"/>
    <w:rPr>
      <w:rFonts w:ascii="Times New Roman" w:hAnsi="Times New Roman" w:cs="Times New Roman"/>
      <w:sz w:val="24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D06BEA"/>
    <w:pPr>
      <w:spacing w:after="0"/>
    </w:pPr>
  </w:style>
  <w:style w:type="character" w:styleId="MenoPendente">
    <w:name w:val="Unresolved Mention"/>
    <w:basedOn w:val="Fontepargpadro"/>
    <w:uiPriority w:val="99"/>
    <w:semiHidden/>
    <w:unhideWhenUsed/>
    <w:rsid w:val="00230B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52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3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87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47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0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iurioliveira2/projeto_integrador" TargetMode="External"/><Relationship Id="rId3" Type="http://schemas.openxmlformats.org/officeDocument/2006/relationships/styles" Target="styles.xml"/><Relationship Id="rId21" Type="http://schemas.openxmlformats.org/officeDocument/2006/relationships/hyperlink" Target="https://pfd0j93j-5050.brs.devtunnels.ms/solicitacao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iurioliveira2/projeto_integrador/tree/main/prisma/migration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figma.com/design/osagxQrDKKLc2rjPLzrQk5/sistemaiuri?node-id=0-1&amp;t=x3UrWPzdR8XevYxg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19</Pages>
  <Words>2020</Words>
  <Characters>10910</Characters>
  <Application>Microsoft Office Word</Application>
  <DocSecurity>0</DocSecurity>
  <Lines>90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12905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Iuri</cp:lastModifiedBy>
  <cp:revision>10</cp:revision>
  <dcterms:created xsi:type="dcterms:W3CDTF">2024-12-09T01:34:00Z</dcterms:created>
  <dcterms:modified xsi:type="dcterms:W3CDTF">2024-12-09T02:01:00Z</dcterms:modified>
  <cp:category/>
</cp:coreProperties>
</file>